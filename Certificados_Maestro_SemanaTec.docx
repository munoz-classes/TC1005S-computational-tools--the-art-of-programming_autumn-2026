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E5C48" w14:textId="77777777" w:rsidR="003767C6" w:rsidRPr="00A17788" w:rsidRDefault="00000000">
      <w:pPr>
        <w:spacing w:after="240"/>
        <w:jc w:val="center"/>
        <w:rPr>
          <w:lang w:val="es-MX"/>
        </w:rPr>
      </w:pPr>
      <w:r w:rsidRPr="00A17788">
        <w:rPr>
          <w:b/>
          <w:color w:val="1A252C"/>
          <w:sz w:val="28"/>
          <w:lang w:val="es-MX"/>
        </w:rPr>
        <w:t>Tecnológico de Monterrey | Campus Toluca</w:t>
      </w:r>
    </w:p>
    <w:p w14:paraId="1727365D" w14:textId="77777777" w:rsidR="003767C6" w:rsidRPr="00A17788" w:rsidRDefault="00000000">
      <w:pPr>
        <w:spacing w:after="240"/>
        <w:jc w:val="center"/>
        <w:rPr>
          <w:lang w:val="es-MX"/>
        </w:rPr>
      </w:pPr>
      <w:r w:rsidRPr="00A17788">
        <w:rPr>
          <w:b/>
          <w:color w:val="7B2CBF"/>
          <w:sz w:val="32"/>
          <w:lang w:val="es-MX"/>
        </w:rPr>
        <w:t>SEMANA TEC: HERRAMIENTAS COMPUTACIONALES</w:t>
      </w:r>
    </w:p>
    <w:p w14:paraId="565D392B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1A252C"/>
          <w:sz w:val="24"/>
          <w:lang w:val="es-MX"/>
        </w:rPr>
        <w:t>Resolución, Colaboración y Control Absoluto</w:t>
      </w:r>
    </w:p>
    <w:p w14:paraId="516706FA" w14:textId="77777777" w:rsidR="003767C6" w:rsidRPr="00A17788" w:rsidRDefault="00000000">
      <w:pPr>
        <w:jc w:val="center"/>
        <w:rPr>
          <w:lang w:val="es-MX"/>
        </w:rPr>
      </w:pPr>
      <w:r w:rsidRPr="00A17788">
        <w:rPr>
          <w:color w:val="1A252C"/>
          <w:sz w:val="28"/>
          <w:lang w:val="es-MX"/>
        </w:rPr>
        <w:t>El Departamento de Computación otorga el presente</w:t>
      </w:r>
    </w:p>
    <w:p w14:paraId="78839549" w14:textId="77777777" w:rsidR="003767C6" w:rsidRPr="00A17788" w:rsidRDefault="00000000">
      <w:pPr>
        <w:spacing w:after="300"/>
        <w:jc w:val="center"/>
        <w:rPr>
          <w:lang w:val="es-MX"/>
        </w:rPr>
      </w:pPr>
      <w:r w:rsidRPr="00A17788">
        <w:rPr>
          <w:b/>
          <w:color w:val="1A252C"/>
          <w:sz w:val="44"/>
          <w:lang w:val="es-MX"/>
        </w:rPr>
        <w:t>CERTIFICADO DE TRANSFERENCIA TECNOLÓGICA</w:t>
      </w:r>
    </w:p>
    <w:p w14:paraId="6B030402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b/>
          <w:color w:val="1A252C"/>
          <w:sz w:val="36"/>
          <w:lang w:val="es-MX"/>
        </w:rPr>
        <w:t>A: Diana Yaretzi Esquivel Haro</w:t>
      </w:r>
    </w:p>
    <w:p w14:paraId="6DBDAF8B" w14:textId="77777777" w:rsidR="003767C6" w:rsidRPr="00A17788" w:rsidRDefault="00000000">
      <w:pPr>
        <w:jc w:val="both"/>
        <w:rPr>
          <w:lang w:val="es-MX"/>
        </w:rPr>
      </w:pPr>
      <w:r w:rsidRPr="00A17788">
        <w:rPr>
          <w:sz w:val="24"/>
          <w:lang w:val="es-MX"/>
        </w:rPr>
        <w:t>Por haber trascendido la barrera de usuario convencional y demostrado dominio analítico y técnico en los fundamentos de la ingeniería de software. Durante esta simulación intensiva, el operador ha probado su capacidad para:</w:t>
      </w:r>
    </w:p>
    <w:p w14:paraId="21045A37" w14:textId="77777777" w:rsidR="003767C6" w:rsidRPr="00A17788" w:rsidRDefault="00000000">
      <w:pPr>
        <w:spacing w:after="300"/>
        <w:ind w:left="720"/>
        <w:rPr>
          <w:lang w:val="es-MX"/>
        </w:rPr>
      </w:pPr>
      <w:r w:rsidRPr="00A17788">
        <w:rPr>
          <w:sz w:val="24"/>
          <w:lang w:val="es-MX"/>
        </w:rPr>
        <w:t>• Navegación Profunda: Explorar, auditar y manipular sistemas operativos (Unix).</w:t>
      </w:r>
      <w:r w:rsidRPr="00A17788">
        <w:rPr>
          <w:sz w:val="24"/>
          <w:lang w:val="es-MX"/>
        </w:rPr>
        <w:br/>
        <w:t>• Automatización Lógica: Diseñar y ejecutar rutinas algorítmicas autónomas (Bash).</w:t>
      </w:r>
      <w:r w:rsidRPr="00A17788">
        <w:rPr>
          <w:sz w:val="24"/>
          <w:lang w:val="es-MX"/>
        </w:rPr>
        <w:br/>
        <w:t>• Ingeniería Colaborativa: Controlar versiones y resolver colisiones de código (Git/GitHub).</w:t>
      </w:r>
    </w:p>
    <w:p w14:paraId="3F05A70E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7B2CBF"/>
          <w:sz w:val="24"/>
          <w:lang w:val="es-MX"/>
        </w:rPr>
        <w:t>"La tecnología no pertenece exclusivamente a quienes la programan, sino a quienes tienen la visión para utilizarla como multiplicador de valor en su propia industria."</w:t>
      </w:r>
    </w:p>
    <w:p w14:paraId="56E68AF8" w14:textId="77777777" w:rsidR="003767C6" w:rsidRPr="00A17788" w:rsidRDefault="00000000">
      <w:pPr>
        <w:spacing w:after="600"/>
        <w:jc w:val="center"/>
        <w:rPr>
          <w:lang w:val="es-MX"/>
        </w:rPr>
      </w:pPr>
      <w:r w:rsidRPr="00A17788">
        <w:rPr>
          <w:sz w:val="24"/>
          <w:lang w:val="es-MX"/>
        </w:rPr>
        <w:t>Dado en Zinacantepec, Estado de México, a 30 de Octubre de 2026.</w:t>
      </w:r>
    </w:p>
    <w:p w14:paraId="656E1F7D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4"/>
          <w:lang w:val="es-MX"/>
        </w:rPr>
        <w:t>_______________________________________</w:t>
      </w:r>
    </w:p>
    <w:p w14:paraId="4CBADE9E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8"/>
          <w:lang w:val="es-MX"/>
        </w:rPr>
        <w:t>Prof. Dr. Alison Muñoz Capote</w:t>
      </w:r>
    </w:p>
    <w:p w14:paraId="37FB35EE" w14:textId="77777777" w:rsidR="003767C6" w:rsidRPr="00A17788" w:rsidRDefault="00000000">
      <w:pPr>
        <w:spacing w:after="0"/>
        <w:jc w:val="center"/>
        <w:rPr>
          <w:lang w:val="es-MX"/>
        </w:rPr>
      </w:pPr>
      <w:r w:rsidRPr="00A17788">
        <w:rPr>
          <w:sz w:val="24"/>
          <w:lang w:val="es-MX"/>
        </w:rPr>
        <w:t>Profesor de Tiempo Completo</w:t>
      </w:r>
      <w:r w:rsidRPr="00A17788">
        <w:rPr>
          <w:sz w:val="24"/>
          <w:lang w:val="es-MX"/>
        </w:rPr>
        <w:br/>
        <w:t>Departamento de Computación, Campus Toluca</w:t>
      </w:r>
    </w:p>
    <w:p w14:paraId="23DC1616" w14:textId="59C28C21" w:rsidR="003767C6" w:rsidRPr="00A17788" w:rsidRDefault="00000000" w:rsidP="00A17788">
      <w:pPr>
        <w:jc w:val="center"/>
        <w:rPr>
          <w:lang w:val="es-MX"/>
        </w:rPr>
      </w:pPr>
      <w:r w:rsidRPr="00A17788">
        <w:rPr>
          <w:lang w:val="es-MX"/>
        </w:rPr>
        <w:br w:type="page"/>
      </w:r>
      <w:r w:rsidRPr="00A17788">
        <w:rPr>
          <w:b/>
          <w:color w:val="1A252C"/>
          <w:sz w:val="28"/>
          <w:lang w:val="es-MX"/>
        </w:rPr>
        <w:lastRenderedPageBreak/>
        <w:t>Tecnológico de Monterrey | Campus Toluca</w:t>
      </w:r>
    </w:p>
    <w:p w14:paraId="4D481D50" w14:textId="77777777" w:rsidR="003767C6" w:rsidRPr="00A17788" w:rsidRDefault="00000000">
      <w:pPr>
        <w:spacing w:after="240"/>
        <w:jc w:val="center"/>
        <w:rPr>
          <w:lang w:val="es-MX"/>
        </w:rPr>
      </w:pPr>
      <w:r w:rsidRPr="00A17788">
        <w:rPr>
          <w:b/>
          <w:color w:val="7B2CBF"/>
          <w:sz w:val="32"/>
          <w:lang w:val="es-MX"/>
        </w:rPr>
        <w:t>SEMANA TEC: HERRAMIENTAS COMPUTACIONALES</w:t>
      </w:r>
    </w:p>
    <w:p w14:paraId="62995F4D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1A252C"/>
          <w:sz w:val="24"/>
          <w:lang w:val="es-MX"/>
        </w:rPr>
        <w:t>Resolución, Colaboración y Control Absoluto</w:t>
      </w:r>
    </w:p>
    <w:p w14:paraId="30E9F3A0" w14:textId="77777777" w:rsidR="003767C6" w:rsidRPr="00A17788" w:rsidRDefault="00000000">
      <w:pPr>
        <w:jc w:val="center"/>
        <w:rPr>
          <w:lang w:val="es-MX"/>
        </w:rPr>
      </w:pPr>
      <w:r w:rsidRPr="00A17788">
        <w:rPr>
          <w:color w:val="1A252C"/>
          <w:sz w:val="28"/>
          <w:lang w:val="es-MX"/>
        </w:rPr>
        <w:t>El Departamento de Computación otorga el presente</w:t>
      </w:r>
    </w:p>
    <w:p w14:paraId="1A34151F" w14:textId="77777777" w:rsidR="003767C6" w:rsidRPr="00A17788" w:rsidRDefault="00000000">
      <w:pPr>
        <w:spacing w:after="300"/>
        <w:jc w:val="center"/>
        <w:rPr>
          <w:lang w:val="es-MX"/>
        </w:rPr>
      </w:pPr>
      <w:r w:rsidRPr="00A17788">
        <w:rPr>
          <w:b/>
          <w:color w:val="1A252C"/>
          <w:sz w:val="44"/>
          <w:lang w:val="es-MX"/>
        </w:rPr>
        <w:t>CERTIFICADO DE TRANSFERENCIA TECNOLÓGICA</w:t>
      </w:r>
    </w:p>
    <w:p w14:paraId="5B1B117D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b/>
          <w:color w:val="1A252C"/>
          <w:sz w:val="36"/>
          <w:lang w:val="es-MX"/>
        </w:rPr>
        <w:t>A: Anya Gallardo Martínez</w:t>
      </w:r>
    </w:p>
    <w:p w14:paraId="387AD056" w14:textId="77777777" w:rsidR="003767C6" w:rsidRPr="00A17788" w:rsidRDefault="00000000">
      <w:pPr>
        <w:jc w:val="both"/>
        <w:rPr>
          <w:lang w:val="es-MX"/>
        </w:rPr>
      </w:pPr>
      <w:r w:rsidRPr="00A17788">
        <w:rPr>
          <w:sz w:val="24"/>
          <w:lang w:val="es-MX"/>
        </w:rPr>
        <w:t>Por haber trascendido la barrera de usuario convencional y demostrado dominio analítico y técnico en los fundamentos de la ingeniería de software. Durante esta simulación intensiva, el operador ha probado su capacidad para:</w:t>
      </w:r>
    </w:p>
    <w:p w14:paraId="5A974A9B" w14:textId="77777777" w:rsidR="003767C6" w:rsidRPr="00A17788" w:rsidRDefault="00000000">
      <w:pPr>
        <w:spacing w:after="300"/>
        <w:ind w:left="720"/>
        <w:rPr>
          <w:lang w:val="es-MX"/>
        </w:rPr>
      </w:pPr>
      <w:r w:rsidRPr="00A17788">
        <w:rPr>
          <w:sz w:val="24"/>
          <w:lang w:val="es-MX"/>
        </w:rPr>
        <w:t>• Navegación Profunda: Explorar, auditar y manipular sistemas operativos (Unix).</w:t>
      </w:r>
      <w:r w:rsidRPr="00A17788">
        <w:rPr>
          <w:sz w:val="24"/>
          <w:lang w:val="es-MX"/>
        </w:rPr>
        <w:br/>
        <w:t>• Automatización Lógica: Diseñar y ejecutar rutinas algorítmicas autónomas (Bash).</w:t>
      </w:r>
      <w:r w:rsidRPr="00A17788">
        <w:rPr>
          <w:sz w:val="24"/>
          <w:lang w:val="es-MX"/>
        </w:rPr>
        <w:br/>
        <w:t>• Ingeniería Colaborativa: Controlar versiones y resolver colisiones de código (Git/GitHub).</w:t>
      </w:r>
    </w:p>
    <w:p w14:paraId="79161491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7B2CBF"/>
          <w:sz w:val="24"/>
          <w:lang w:val="es-MX"/>
        </w:rPr>
        <w:t>"La tecnología no pertenece exclusivamente a quienes la programan, sino a quienes tienen la visión para utilizarla como multiplicador de valor en su propia industria."</w:t>
      </w:r>
    </w:p>
    <w:p w14:paraId="5F1FECF8" w14:textId="77777777" w:rsidR="003767C6" w:rsidRPr="00A17788" w:rsidRDefault="00000000">
      <w:pPr>
        <w:spacing w:after="600"/>
        <w:jc w:val="center"/>
        <w:rPr>
          <w:lang w:val="es-MX"/>
        </w:rPr>
      </w:pPr>
      <w:r w:rsidRPr="00A17788">
        <w:rPr>
          <w:sz w:val="24"/>
          <w:lang w:val="es-MX"/>
        </w:rPr>
        <w:t>Dado en Zinacantepec, Estado de México, a 30 de Octubre de 2026.</w:t>
      </w:r>
    </w:p>
    <w:p w14:paraId="66D2CE51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4"/>
          <w:lang w:val="es-MX"/>
        </w:rPr>
        <w:t>_______________________________________</w:t>
      </w:r>
    </w:p>
    <w:p w14:paraId="4041ECAA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8"/>
          <w:lang w:val="es-MX"/>
        </w:rPr>
        <w:t>Prof. Dr. Alison Muñoz Capote</w:t>
      </w:r>
    </w:p>
    <w:p w14:paraId="3C211D89" w14:textId="77777777" w:rsidR="003767C6" w:rsidRPr="00A17788" w:rsidRDefault="00000000">
      <w:pPr>
        <w:spacing w:after="0"/>
        <w:jc w:val="center"/>
        <w:rPr>
          <w:lang w:val="es-MX"/>
        </w:rPr>
      </w:pPr>
      <w:r w:rsidRPr="00A17788">
        <w:rPr>
          <w:sz w:val="24"/>
          <w:lang w:val="es-MX"/>
        </w:rPr>
        <w:t>Profesor de Tiempo Completo</w:t>
      </w:r>
      <w:r w:rsidRPr="00A17788">
        <w:rPr>
          <w:sz w:val="24"/>
          <w:lang w:val="es-MX"/>
        </w:rPr>
        <w:br/>
        <w:t>Departamento de Computación, Campus Toluca</w:t>
      </w:r>
    </w:p>
    <w:p w14:paraId="339DB0AB" w14:textId="5317F944" w:rsidR="003767C6" w:rsidRPr="00A17788" w:rsidRDefault="00000000" w:rsidP="00A17788">
      <w:pPr>
        <w:jc w:val="center"/>
        <w:rPr>
          <w:lang w:val="es-MX"/>
        </w:rPr>
      </w:pPr>
      <w:r w:rsidRPr="00A17788">
        <w:rPr>
          <w:lang w:val="es-MX"/>
        </w:rPr>
        <w:br w:type="page"/>
      </w:r>
      <w:r w:rsidRPr="00A17788">
        <w:rPr>
          <w:b/>
          <w:color w:val="1A252C"/>
          <w:sz w:val="28"/>
          <w:lang w:val="es-MX"/>
        </w:rPr>
        <w:lastRenderedPageBreak/>
        <w:t>Tecnológico de Monterrey | Campus Toluca</w:t>
      </w:r>
    </w:p>
    <w:p w14:paraId="438F574E" w14:textId="77777777" w:rsidR="003767C6" w:rsidRPr="00A17788" w:rsidRDefault="00000000">
      <w:pPr>
        <w:spacing w:after="240"/>
        <w:jc w:val="center"/>
        <w:rPr>
          <w:lang w:val="es-MX"/>
        </w:rPr>
      </w:pPr>
      <w:r w:rsidRPr="00A17788">
        <w:rPr>
          <w:b/>
          <w:color w:val="7B2CBF"/>
          <w:sz w:val="32"/>
          <w:lang w:val="es-MX"/>
        </w:rPr>
        <w:t>SEMANA TEC: HERRAMIENTAS COMPUTACIONALES</w:t>
      </w:r>
    </w:p>
    <w:p w14:paraId="6D15143D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1A252C"/>
          <w:sz w:val="24"/>
          <w:lang w:val="es-MX"/>
        </w:rPr>
        <w:t>Resolución, Colaboración y Control Absoluto</w:t>
      </w:r>
    </w:p>
    <w:p w14:paraId="5CB65E3F" w14:textId="77777777" w:rsidR="003767C6" w:rsidRPr="00A17788" w:rsidRDefault="00000000">
      <w:pPr>
        <w:jc w:val="center"/>
        <w:rPr>
          <w:lang w:val="es-MX"/>
        </w:rPr>
      </w:pPr>
      <w:r w:rsidRPr="00A17788">
        <w:rPr>
          <w:color w:val="1A252C"/>
          <w:sz w:val="28"/>
          <w:lang w:val="es-MX"/>
        </w:rPr>
        <w:t>El Departamento de Computación otorga el presente</w:t>
      </w:r>
    </w:p>
    <w:p w14:paraId="5B4A7AEA" w14:textId="77777777" w:rsidR="003767C6" w:rsidRPr="00A17788" w:rsidRDefault="00000000">
      <w:pPr>
        <w:spacing w:after="300"/>
        <w:jc w:val="center"/>
        <w:rPr>
          <w:lang w:val="es-MX"/>
        </w:rPr>
      </w:pPr>
      <w:r w:rsidRPr="00A17788">
        <w:rPr>
          <w:b/>
          <w:color w:val="1A252C"/>
          <w:sz w:val="44"/>
          <w:lang w:val="es-MX"/>
        </w:rPr>
        <w:t>CERTIFICADO DE TRANSFERENCIA TECNOLÓGICA</w:t>
      </w:r>
    </w:p>
    <w:p w14:paraId="535A4FA7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b/>
          <w:color w:val="1A252C"/>
          <w:sz w:val="36"/>
          <w:lang w:val="es-MX"/>
        </w:rPr>
        <w:t>A: Alexander García Campa</w:t>
      </w:r>
    </w:p>
    <w:p w14:paraId="4AAEA20B" w14:textId="77777777" w:rsidR="003767C6" w:rsidRPr="00A17788" w:rsidRDefault="00000000">
      <w:pPr>
        <w:jc w:val="both"/>
        <w:rPr>
          <w:lang w:val="es-MX"/>
        </w:rPr>
      </w:pPr>
      <w:r w:rsidRPr="00A17788">
        <w:rPr>
          <w:sz w:val="24"/>
          <w:lang w:val="es-MX"/>
        </w:rPr>
        <w:t>Por haber trascendido la barrera de usuario convencional y demostrado dominio analítico y técnico en los fundamentos de la ingeniería de software. Durante esta simulación intensiva, el operador ha probado su capacidad para:</w:t>
      </w:r>
    </w:p>
    <w:p w14:paraId="288B5AD0" w14:textId="77777777" w:rsidR="003767C6" w:rsidRPr="00A17788" w:rsidRDefault="00000000">
      <w:pPr>
        <w:spacing w:after="300"/>
        <w:ind w:left="720"/>
        <w:rPr>
          <w:lang w:val="es-MX"/>
        </w:rPr>
      </w:pPr>
      <w:r w:rsidRPr="00A17788">
        <w:rPr>
          <w:sz w:val="24"/>
          <w:lang w:val="es-MX"/>
        </w:rPr>
        <w:t>• Navegación Profunda: Explorar, auditar y manipular sistemas operativos (Unix).</w:t>
      </w:r>
      <w:r w:rsidRPr="00A17788">
        <w:rPr>
          <w:sz w:val="24"/>
          <w:lang w:val="es-MX"/>
        </w:rPr>
        <w:br/>
        <w:t>• Automatización Lógica: Diseñar y ejecutar rutinas algorítmicas autónomas (Bash).</w:t>
      </w:r>
      <w:r w:rsidRPr="00A17788">
        <w:rPr>
          <w:sz w:val="24"/>
          <w:lang w:val="es-MX"/>
        </w:rPr>
        <w:br/>
        <w:t>• Ingeniería Colaborativa: Controlar versiones y resolver colisiones de código (Git/GitHub).</w:t>
      </w:r>
    </w:p>
    <w:p w14:paraId="052796BD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7B2CBF"/>
          <w:sz w:val="24"/>
          <w:lang w:val="es-MX"/>
        </w:rPr>
        <w:t>"La tecnología no pertenece exclusivamente a quienes la programan, sino a quienes tienen la visión para utilizarla como multiplicador de valor en su propia industria."</w:t>
      </w:r>
    </w:p>
    <w:p w14:paraId="5ACE7479" w14:textId="77777777" w:rsidR="003767C6" w:rsidRPr="00A17788" w:rsidRDefault="00000000">
      <w:pPr>
        <w:spacing w:after="600"/>
        <w:jc w:val="center"/>
        <w:rPr>
          <w:lang w:val="es-MX"/>
        </w:rPr>
      </w:pPr>
      <w:r w:rsidRPr="00A17788">
        <w:rPr>
          <w:sz w:val="24"/>
          <w:lang w:val="es-MX"/>
        </w:rPr>
        <w:t>Dado en Zinacantepec, Estado de México, a 30 de Octubre de 2026.</w:t>
      </w:r>
    </w:p>
    <w:p w14:paraId="3D573F6B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4"/>
          <w:lang w:val="es-MX"/>
        </w:rPr>
        <w:t>_______________________________________</w:t>
      </w:r>
    </w:p>
    <w:p w14:paraId="5728B034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8"/>
          <w:lang w:val="es-MX"/>
        </w:rPr>
        <w:t>Prof. Dr. Alison Muñoz Capote</w:t>
      </w:r>
    </w:p>
    <w:p w14:paraId="4EFCADE8" w14:textId="77777777" w:rsidR="003767C6" w:rsidRPr="00A17788" w:rsidRDefault="00000000">
      <w:pPr>
        <w:spacing w:after="0"/>
        <w:jc w:val="center"/>
        <w:rPr>
          <w:lang w:val="es-MX"/>
        </w:rPr>
      </w:pPr>
      <w:r w:rsidRPr="00A17788">
        <w:rPr>
          <w:sz w:val="24"/>
          <w:lang w:val="es-MX"/>
        </w:rPr>
        <w:t>Profesor de Tiempo Completo</w:t>
      </w:r>
      <w:r w:rsidRPr="00A17788">
        <w:rPr>
          <w:sz w:val="24"/>
          <w:lang w:val="es-MX"/>
        </w:rPr>
        <w:br/>
        <w:t>Departamento de Computación, Campus Toluca</w:t>
      </w:r>
    </w:p>
    <w:p w14:paraId="2EE35DF6" w14:textId="1786B372" w:rsidR="003767C6" w:rsidRPr="00A17788" w:rsidRDefault="00000000" w:rsidP="00A17788">
      <w:pPr>
        <w:jc w:val="center"/>
        <w:rPr>
          <w:lang w:val="es-MX"/>
        </w:rPr>
      </w:pPr>
      <w:r w:rsidRPr="00A17788">
        <w:rPr>
          <w:lang w:val="es-MX"/>
        </w:rPr>
        <w:br w:type="page"/>
      </w:r>
      <w:r w:rsidRPr="00A17788">
        <w:rPr>
          <w:b/>
          <w:color w:val="1A252C"/>
          <w:sz w:val="28"/>
          <w:lang w:val="es-MX"/>
        </w:rPr>
        <w:lastRenderedPageBreak/>
        <w:t>Tecnológico de Monterrey | Campus Toluca</w:t>
      </w:r>
    </w:p>
    <w:p w14:paraId="63987F61" w14:textId="77777777" w:rsidR="003767C6" w:rsidRPr="00A17788" w:rsidRDefault="00000000">
      <w:pPr>
        <w:spacing w:after="240"/>
        <w:jc w:val="center"/>
        <w:rPr>
          <w:lang w:val="es-MX"/>
        </w:rPr>
      </w:pPr>
      <w:r w:rsidRPr="00A17788">
        <w:rPr>
          <w:b/>
          <w:color w:val="7B2CBF"/>
          <w:sz w:val="32"/>
          <w:lang w:val="es-MX"/>
        </w:rPr>
        <w:t>SEMANA TEC: HERRAMIENTAS COMPUTACIONALES</w:t>
      </w:r>
    </w:p>
    <w:p w14:paraId="6C5BA459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1A252C"/>
          <w:sz w:val="24"/>
          <w:lang w:val="es-MX"/>
        </w:rPr>
        <w:t>Resolución, Colaboración y Control Absoluto</w:t>
      </w:r>
    </w:p>
    <w:p w14:paraId="12BCCAB1" w14:textId="77777777" w:rsidR="003767C6" w:rsidRPr="00A17788" w:rsidRDefault="00000000">
      <w:pPr>
        <w:jc w:val="center"/>
        <w:rPr>
          <w:lang w:val="es-MX"/>
        </w:rPr>
      </w:pPr>
      <w:r w:rsidRPr="00A17788">
        <w:rPr>
          <w:color w:val="1A252C"/>
          <w:sz w:val="28"/>
          <w:lang w:val="es-MX"/>
        </w:rPr>
        <w:t>El Departamento de Computación otorga el presente</w:t>
      </w:r>
    </w:p>
    <w:p w14:paraId="6FB8B28D" w14:textId="77777777" w:rsidR="003767C6" w:rsidRPr="00A17788" w:rsidRDefault="00000000">
      <w:pPr>
        <w:spacing w:after="300"/>
        <w:jc w:val="center"/>
        <w:rPr>
          <w:lang w:val="es-MX"/>
        </w:rPr>
      </w:pPr>
      <w:r w:rsidRPr="00A17788">
        <w:rPr>
          <w:b/>
          <w:color w:val="1A252C"/>
          <w:sz w:val="44"/>
          <w:lang w:val="es-MX"/>
        </w:rPr>
        <w:t>CERTIFICADO DE TRANSFERENCIA TECNOLÓGICA</w:t>
      </w:r>
    </w:p>
    <w:p w14:paraId="1BA6CBA7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b/>
          <w:color w:val="1A252C"/>
          <w:sz w:val="36"/>
          <w:lang w:val="es-MX"/>
        </w:rPr>
        <w:t>A: Israel García Fuentes</w:t>
      </w:r>
    </w:p>
    <w:p w14:paraId="68DF8607" w14:textId="77777777" w:rsidR="003767C6" w:rsidRPr="00A17788" w:rsidRDefault="00000000">
      <w:pPr>
        <w:jc w:val="both"/>
        <w:rPr>
          <w:lang w:val="es-MX"/>
        </w:rPr>
      </w:pPr>
      <w:r w:rsidRPr="00A17788">
        <w:rPr>
          <w:sz w:val="24"/>
          <w:lang w:val="es-MX"/>
        </w:rPr>
        <w:t>Por haber trascendido la barrera de usuario convencional y demostrado dominio analítico y técnico en los fundamentos de la ingeniería de software. Durante esta simulación intensiva, el operador ha probado su capacidad para:</w:t>
      </w:r>
    </w:p>
    <w:p w14:paraId="6225BBDE" w14:textId="77777777" w:rsidR="003767C6" w:rsidRPr="00A17788" w:rsidRDefault="00000000">
      <w:pPr>
        <w:spacing w:after="300"/>
        <w:ind w:left="720"/>
        <w:rPr>
          <w:lang w:val="es-MX"/>
        </w:rPr>
      </w:pPr>
      <w:r w:rsidRPr="00A17788">
        <w:rPr>
          <w:sz w:val="24"/>
          <w:lang w:val="es-MX"/>
        </w:rPr>
        <w:t>• Navegación Profunda: Explorar, auditar y manipular sistemas operativos (Unix).</w:t>
      </w:r>
      <w:r w:rsidRPr="00A17788">
        <w:rPr>
          <w:sz w:val="24"/>
          <w:lang w:val="es-MX"/>
        </w:rPr>
        <w:br/>
        <w:t>• Automatización Lógica: Diseñar y ejecutar rutinas algorítmicas autónomas (Bash).</w:t>
      </w:r>
      <w:r w:rsidRPr="00A17788">
        <w:rPr>
          <w:sz w:val="24"/>
          <w:lang w:val="es-MX"/>
        </w:rPr>
        <w:br/>
        <w:t>• Ingeniería Colaborativa: Controlar versiones y resolver colisiones de código (Git/GitHub).</w:t>
      </w:r>
    </w:p>
    <w:p w14:paraId="5CA5211E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7B2CBF"/>
          <w:sz w:val="24"/>
          <w:lang w:val="es-MX"/>
        </w:rPr>
        <w:t>"La tecnología no pertenece exclusivamente a quienes la programan, sino a quienes tienen la visión para utilizarla como multiplicador de valor en su propia industria."</w:t>
      </w:r>
    </w:p>
    <w:p w14:paraId="45F46433" w14:textId="77777777" w:rsidR="003767C6" w:rsidRPr="00A17788" w:rsidRDefault="00000000">
      <w:pPr>
        <w:spacing w:after="600"/>
        <w:jc w:val="center"/>
        <w:rPr>
          <w:lang w:val="es-MX"/>
        </w:rPr>
      </w:pPr>
      <w:r w:rsidRPr="00A17788">
        <w:rPr>
          <w:sz w:val="24"/>
          <w:lang w:val="es-MX"/>
        </w:rPr>
        <w:t>Dado en Zinacantepec, Estado de México, a 30 de Octubre de 2026.</w:t>
      </w:r>
    </w:p>
    <w:p w14:paraId="4BB4CC5F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4"/>
          <w:lang w:val="es-MX"/>
        </w:rPr>
        <w:t>_______________________________________</w:t>
      </w:r>
    </w:p>
    <w:p w14:paraId="72113C2A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8"/>
          <w:lang w:val="es-MX"/>
        </w:rPr>
        <w:t>Prof. Dr. Alison Muñoz Capote</w:t>
      </w:r>
    </w:p>
    <w:p w14:paraId="1A3E076E" w14:textId="77777777" w:rsidR="003767C6" w:rsidRPr="00A17788" w:rsidRDefault="00000000">
      <w:pPr>
        <w:spacing w:after="0"/>
        <w:jc w:val="center"/>
        <w:rPr>
          <w:lang w:val="es-MX"/>
        </w:rPr>
      </w:pPr>
      <w:r w:rsidRPr="00A17788">
        <w:rPr>
          <w:sz w:val="24"/>
          <w:lang w:val="es-MX"/>
        </w:rPr>
        <w:t>Profesor de Tiempo Completo</w:t>
      </w:r>
      <w:r w:rsidRPr="00A17788">
        <w:rPr>
          <w:sz w:val="24"/>
          <w:lang w:val="es-MX"/>
        </w:rPr>
        <w:br/>
        <w:t>Departamento de Computación, Campus Toluca</w:t>
      </w:r>
    </w:p>
    <w:p w14:paraId="681771CA" w14:textId="259ECDA5" w:rsidR="003767C6" w:rsidRPr="00A17788" w:rsidRDefault="00000000" w:rsidP="00A17788">
      <w:pPr>
        <w:jc w:val="center"/>
        <w:rPr>
          <w:lang w:val="es-MX"/>
        </w:rPr>
      </w:pPr>
      <w:r w:rsidRPr="00A17788">
        <w:rPr>
          <w:lang w:val="es-MX"/>
        </w:rPr>
        <w:br w:type="page"/>
      </w:r>
      <w:r w:rsidRPr="00A17788">
        <w:rPr>
          <w:b/>
          <w:color w:val="1A252C"/>
          <w:sz w:val="28"/>
          <w:lang w:val="es-MX"/>
        </w:rPr>
        <w:lastRenderedPageBreak/>
        <w:t>Tecnológico de Monterrey | Campus Toluca</w:t>
      </w:r>
    </w:p>
    <w:p w14:paraId="66753F67" w14:textId="77777777" w:rsidR="003767C6" w:rsidRPr="00A17788" w:rsidRDefault="00000000">
      <w:pPr>
        <w:spacing w:after="240"/>
        <w:jc w:val="center"/>
        <w:rPr>
          <w:lang w:val="es-MX"/>
        </w:rPr>
      </w:pPr>
      <w:r w:rsidRPr="00A17788">
        <w:rPr>
          <w:b/>
          <w:color w:val="7B2CBF"/>
          <w:sz w:val="32"/>
          <w:lang w:val="es-MX"/>
        </w:rPr>
        <w:t>SEMANA TEC: HERRAMIENTAS COMPUTACIONALES</w:t>
      </w:r>
    </w:p>
    <w:p w14:paraId="3B0E3746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1A252C"/>
          <w:sz w:val="24"/>
          <w:lang w:val="es-MX"/>
        </w:rPr>
        <w:t>Resolución, Colaboración y Control Absoluto</w:t>
      </w:r>
    </w:p>
    <w:p w14:paraId="2B6B3EA4" w14:textId="77777777" w:rsidR="003767C6" w:rsidRPr="00A17788" w:rsidRDefault="00000000">
      <w:pPr>
        <w:jc w:val="center"/>
        <w:rPr>
          <w:lang w:val="es-MX"/>
        </w:rPr>
      </w:pPr>
      <w:r w:rsidRPr="00A17788">
        <w:rPr>
          <w:color w:val="1A252C"/>
          <w:sz w:val="28"/>
          <w:lang w:val="es-MX"/>
        </w:rPr>
        <w:t>El Departamento de Computación otorga el presente</w:t>
      </w:r>
    </w:p>
    <w:p w14:paraId="4C4ED49F" w14:textId="77777777" w:rsidR="003767C6" w:rsidRPr="00A17788" w:rsidRDefault="00000000">
      <w:pPr>
        <w:spacing w:after="300"/>
        <w:jc w:val="center"/>
        <w:rPr>
          <w:lang w:val="es-MX"/>
        </w:rPr>
      </w:pPr>
      <w:r w:rsidRPr="00A17788">
        <w:rPr>
          <w:b/>
          <w:color w:val="1A252C"/>
          <w:sz w:val="44"/>
          <w:lang w:val="es-MX"/>
        </w:rPr>
        <w:t>CERTIFICADO DE TRANSFERENCIA TECNOLÓGICA</w:t>
      </w:r>
    </w:p>
    <w:p w14:paraId="073FB6B3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b/>
          <w:color w:val="1A252C"/>
          <w:sz w:val="36"/>
          <w:lang w:val="es-MX"/>
        </w:rPr>
        <w:t>A: Yarek García Trujillo</w:t>
      </w:r>
    </w:p>
    <w:p w14:paraId="3250A9D3" w14:textId="77777777" w:rsidR="003767C6" w:rsidRPr="00A17788" w:rsidRDefault="00000000">
      <w:pPr>
        <w:jc w:val="both"/>
        <w:rPr>
          <w:lang w:val="es-MX"/>
        </w:rPr>
      </w:pPr>
      <w:r w:rsidRPr="00A17788">
        <w:rPr>
          <w:sz w:val="24"/>
          <w:lang w:val="es-MX"/>
        </w:rPr>
        <w:t>Por haber trascendido la barrera de usuario convencional y demostrado dominio analítico y técnico en los fundamentos de la ingeniería de software. Durante esta simulación intensiva, el operador ha probado su capacidad para:</w:t>
      </w:r>
    </w:p>
    <w:p w14:paraId="5B8FD15A" w14:textId="77777777" w:rsidR="003767C6" w:rsidRPr="00A17788" w:rsidRDefault="00000000">
      <w:pPr>
        <w:spacing w:after="300"/>
        <w:ind w:left="720"/>
        <w:rPr>
          <w:lang w:val="es-MX"/>
        </w:rPr>
      </w:pPr>
      <w:r w:rsidRPr="00A17788">
        <w:rPr>
          <w:sz w:val="24"/>
          <w:lang w:val="es-MX"/>
        </w:rPr>
        <w:t>• Navegación Profunda: Explorar, auditar y manipular sistemas operativos (Unix).</w:t>
      </w:r>
      <w:r w:rsidRPr="00A17788">
        <w:rPr>
          <w:sz w:val="24"/>
          <w:lang w:val="es-MX"/>
        </w:rPr>
        <w:br/>
        <w:t>• Automatización Lógica: Diseñar y ejecutar rutinas algorítmicas autónomas (Bash).</w:t>
      </w:r>
      <w:r w:rsidRPr="00A17788">
        <w:rPr>
          <w:sz w:val="24"/>
          <w:lang w:val="es-MX"/>
        </w:rPr>
        <w:br/>
        <w:t>• Ingeniería Colaborativa: Controlar versiones y resolver colisiones de código (Git/GitHub).</w:t>
      </w:r>
    </w:p>
    <w:p w14:paraId="375F5166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7B2CBF"/>
          <w:sz w:val="24"/>
          <w:lang w:val="es-MX"/>
        </w:rPr>
        <w:t>"La tecnología no pertenece exclusivamente a quienes la programan, sino a quienes tienen la visión para utilizarla como multiplicador de valor en su propia industria."</w:t>
      </w:r>
    </w:p>
    <w:p w14:paraId="5EC27884" w14:textId="77777777" w:rsidR="003767C6" w:rsidRPr="00A17788" w:rsidRDefault="00000000">
      <w:pPr>
        <w:spacing w:after="600"/>
        <w:jc w:val="center"/>
        <w:rPr>
          <w:lang w:val="es-MX"/>
        </w:rPr>
      </w:pPr>
      <w:r w:rsidRPr="00A17788">
        <w:rPr>
          <w:sz w:val="24"/>
          <w:lang w:val="es-MX"/>
        </w:rPr>
        <w:t>Dado en Zinacantepec, Estado de México, a 30 de Octubre de 2026.</w:t>
      </w:r>
    </w:p>
    <w:p w14:paraId="65963E36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4"/>
          <w:lang w:val="es-MX"/>
        </w:rPr>
        <w:t>_______________________________________</w:t>
      </w:r>
    </w:p>
    <w:p w14:paraId="4FDD8AC9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8"/>
          <w:lang w:val="es-MX"/>
        </w:rPr>
        <w:t>Prof. Dr. Alison Muñoz Capote</w:t>
      </w:r>
    </w:p>
    <w:p w14:paraId="012233D0" w14:textId="77777777" w:rsidR="003767C6" w:rsidRPr="00A17788" w:rsidRDefault="00000000">
      <w:pPr>
        <w:spacing w:after="0"/>
        <w:jc w:val="center"/>
        <w:rPr>
          <w:lang w:val="es-MX"/>
        </w:rPr>
      </w:pPr>
      <w:r w:rsidRPr="00A17788">
        <w:rPr>
          <w:sz w:val="24"/>
          <w:lang w:val="es-MX"/>
        </w:rPr>
        <w:t>Profesor de Tiempo Completo</w:t>
      </w:r>
      <w:r w:rsidRPr="00A17788">
        <w:rPr>
          <w:sz w:val="24"/>
          <w:lang w:val="es-MX"/>
        </w:rPr>
        <w:br/>
        <w:t>Departamento de Computación, Campus Toluca</w:t>
      </w:r>
    </w:p>
    <w:p w14:paraId="2F2BCD34" w14:textId="5843F361" w:rsidR="003767C6" w:rsidRPr="00A17788" w:rsidRDefault="00000000" w:rsidP="00A17788">
      <w:pPr>
        <w:jc w:val="center"/>
        <w:rPr>
          <w:lang w:val="es-MX"/>
        </w:rPr>
      </w:pPr>
      <w:r w:rsidRPr="00A17788">
        <w:rPr>
          <w:lang w:val="es-MX"/>
        </w:rPr>
        <w:br w:type="page"/>
      </w:r>
      <w:r w:rsidRPr="00A17788">
        <w:rPr>
          <w:b/>
          <w:color w:val="1A252C"/>
          <w:sz w:val="28"/>
          <w:lang w:val="es-MX"/>
        </w:rPr>
        <w:lastRenderedPageBreak/>
        <w:t>Tecnológico de Monterrey | Campus Toluca</w:t>
      </w:r>
    </w:p>
    <w:p w14:paraId="3E6C00EC" w14:textId="77777777" w:rsidR="003767C6" w:rsidRPr="00A17788" w:rsidRDefault="00000000">
      <w:pPr>
        <w:spacing w:after="240"/>
        <w:jc w:val="center"/>
        <w:rPr>
          <w:lang w:val="es-MX"/>
        </w:rPr>
      </w:pPr>
      <w:r w:rsidRPr="00A17788">
        <w:rPr>
          <w:b/>
          <w:color w:val="7B2CBF"/>
          <w:sz w:val="32"/>
          <w:lang w:val="es-MX"/>
        </w:rPr>
        <w:t>SEMANA TEC: HERRAMIENTAS COMPUTACIONALES</w:t>
      </w:r>
    </w:p>
    <w:p w14:paraId="506C2255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1A252C"/>
          <w:sz w:val="24"/>
          <w:lang w:val="es-MX"/>
        </w:rPr>
        <w:t>Resolución, Colaboración y Control Absoluto</w:t>
      </w:r>
    </w:p>
    <w:p w14:paraId="5F6DE8B3" w14:textId="77777777" w:rsidR="003767C6" w:rsidRPr="00A17788" w:rsidRDefault="00000000">
      <w:pPr>
        <w:jc w:val="center"/>
        <w:rPr>
          <w:lang w:val="es-MX"/>
        </w:rPr>
      </w:pPr>
      <w:r w:rsidRPr="00A17788">
        <w:rPr>
          <w:color w:val="1A252C"/>
          <w:sz w:val="28"/>
          <w:lang w:val="es-MX"/>
        </w:rPr>
        <w:t>El Departamento de Computación otorga el presente</w:t>
      </w:r>
    </w:p>
    <w:p w14:paraId="1685025B" w14:textId="77777777" w:rsidR="003767C6" w:rsidRPr="00A17788" w:rsidRDefault="00000000">
      <w:pPr>
        <w:spacing w:after="300"/>
        <w:jc w:val="center"/>
        <w:rPr>
          <w:lang w:val="es-MX"/>
        </w:rPr>
      </w:pPr>
      <w:r w:rsidRPr="00A17788">
        <w:rPr>
          <w:b/>
          <w:color w:val="1A252C"/>
          <w:sz w:val="44"/>
          <w:lang w:val="es-MX"/>
        </w:rPr>
        <w:t>CERTIFICADO DE TRANSFERENCIA TECNOLÓGICA</w:t>
      </w:r>
    </w:p>
    <w:p w14:paraId="07B8230C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b/>
          <w:color w:val="1A252C"/>
          <w:sz w:val="36"/>
          <w:lang w:val="es-MX"/>
        </w:rPr>
        <w:t>A: Marco Antonio Gil Soto</w:t>
      </w:r>
    </w:p>
    <w:p w14:paraId="3E252980" w14:textId="77777777" w:rsidR="003767C6" w:rsidRPr="00A17788" w:rsidRDefault="00000000">
      <w:pPr>
        <w:jc w:val="both"/>
        <w:rPr>
          <w:lang w:val="es-MX"/>
        </w:rPr>
      </w:pPr>
      <w:r w:rsidRPr="00A17788">
        <w:rPr>
          <w:sz w:val="24"/>
          <w:lang w:val="es-MX"/>
        </w:rPr>
        <w:t>Por haber trascendido la barrera de usuario convencional y demostrado dominio analítico y técnico en los fundamentos de la ingeniería de software. Durante esta simulación intensiva, el operador ha probado su capacidad para:</w:t>
      </w:r>
    </w:p>
    <w:p w14:paraId="32B5D86F" w14:textId="77777777" w:rsidR="003767C6" w:rsidRPr="00A17788" w:rsidRDefault="00000000">
      <w:pPr>
        <w:spacing w:after="300"/>
        <w:ind w:left="720"/>
        <w:rPr>
          <w:lang w:val="es-MX"/>
        </w:rPr>
      </w:pPr>
      <w:r w:rsidRPr="00A17788">
        <w:rPr>
          <w:sz w:val="24"/>
          <w:lang w:val="es-MX"/>
        </w:rPr>
        <w:t>• Navegación Profunda: Explorar, auditar y manipular sistemas operativos (Unix).</w:t>
      </w:r>
      <w:r w:rsidRPr="00A17788">
        <w:rPr>
          <w:sz w:val="24"/>
          <w:lang w:val="es-MX"/>
        </w:rPr>
        <w:br/>
        <w:t>• Automatización Lógica: Diseñar y ejecutar rutinas algorítmicas autónomas (Bash).</w:t>
      </w:r>
      <w:r w:rsidRPr="00A17788">
        <w:rPr>
          <w:sz w:val="24"/>
          <w:lang w:val="es-MX"/>
        </w:rPr>
        <w:br/>
        <w:t>• Ingeniería Colaborativa: Controlar versiones y resolver colisiones de código (Git/GitHub).</w:t>
      </w:r>
    </w:p>
    <w:p w14:paraId="053CF85D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7B2CBF"/>
          <w:sz w:val="24"/>
          <w:lang w:val="es-MX"/>
        </w:rPr>
        <w:t>"La tecnología no pertenece exclusivamente a quienes la programan, sino a quienes tienen la visión para utilizarla como multiplicador de valor en su propia industria."</w:t>
      </w:r>
    </w:p>
    <w:p w14:paraId="0F10B9B1" w14:textId="77777777" w:rsidR="003767C6" w:rsidRPr="00A17788" w:rsidRDefault="00000000">
      <w:pPr>
        <w:spacing w:after="600"/>
        <w:jc w:val="center"/>
        <w:rPr>
          <w:lang w:val="es-MX"/>
        </w:rPr>
      </w:pPr>
      <w:r w:rsidRPr="00A17788">
        <w:rPr>
          <w:sz w:val="24"/>
          <w:lang w:val="es-MX"/>
        </w:rPr>
        <w:t>Dado en Zinacantepec, Estado de México, a 30 de Octubre de 2026.</w:t>
      </w:r>
    </w:p>
    <w:p w14:paraId="0FB06DBB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4"/>
          <w:lang w:val="es-MX"/>
        </w:rPr>
        <w:t>_______________________________________</w:t>
      </w:r>
    </w:p>
    <w:p w14:paraId="7E6E5BC6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8"/>
          <w:lang w:val="es-MX"/>
        </w:rPr>
        <w:t>Prof. Dr. Alison Muñoz Capote</w:t>
      </w:r>
    </w:p>
    <w:p w14:paraId="6AC3A7A6" w14:textId="77777777" w:rsidR="003767C6" w:rsidRPr="00A17788" w:rsidRDefault="00000000">
      <w:pPr>
        <w:spacing w:after="0"/>
        <w:jc w:val="center"/>
        <w:rPr>
          <w:lang w:val="es-MX"/>
        </w:rPr>
      </w:pPr>
      <w:r w:rsidRPr="00A17788">
        <w:rPr>
          <w:sz w:val="24"/>
          <w:lang w:val="es-MX"/>
        </w:rPr>
        <w:t>Profesor de Tiempo Completo</w:t>
      </w:r>
      <w:r w:rsidRPr="00A17788">
        <w:rPr>
          <w:sz w:val="24"/>
          <w:lang w:val="es-MX"/>
        </w:rPr>
        <w:br/>
        <w:t>Departamento de Computación, Campus Toluca</w:t>
      </w:r>
    </w:p>
    <w:p w14:paraId="7387E8DD" w14:textId="41DCB22B" w:rsidR="003767C6" w:rsidRPr="00A17788" w:rsidRDefault="00000000" w:rsidP="00A17788">
      <w:pPr>
        <w:jc w:val="center"/>
        <w:rPr>
          <w:lang w:val="es-MX"/>
        </w:rPr>
      </w:pPr>
      <w:r w:rsidRPr="00A17788">
        <w:rPr>
          <w:lang w:val="es-MX"/>
        </w:rPr>
        <w:br w:type="page"/>
      </w:r>
      <w:r w:rsidRPr="00A17788">
        <w:rPr>
          <w:b/>
          <w:color w:val="1A252C"/>
          <w:sz w:val="28"/>
          <w:lang w:val="es-MX"/>
        </w:rPr>
        <w:lastRenderedPageBreak/>
        <w:t>Tecnológico de Monterrey | Campus Toluca</w:t>
      </w:r>
    </w:p>
    <w:p w14:paraId="3FFD6896" w14:textId="77777777" w:rsidR="003767C6" w:rsidRPr="00A17788" w:rsidRDefault="00000000">
      <w:pPr>
        <w:spacing w:after="240"/>
        <w:jc w:val="center"/>
        <w:rPr>
          <w:lang w:val="es-MX"/>
        </w:rPr>
      </w:pPr>
      <w:r w:rsidRPr="00A17788">
        <w:rPr>
          <w:b/>
          <w:color w:val="7B2CBF"/>
          <w:sz w:val="32"/>
          <w:lang w:val="es-MX"/>
        </w:rPr>
        <w:t>SEMANA TEC: HERRAMIENTAS COMPUTACIONALES</w:t>
      </w:r>
    </w:p>
    <w:p w14:paraId="77A21788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1A252C"/>
          <w:sz w:val="24"/>
          <w:lang w:val="es-MX"/>
        </w:rPr>
        <w:t>Resolución, Colaboración y Control Absoluto</w:t>
      </w:r>
    </w:p>
    <w:p w14:paraId="206DC2D4" w14:textId="77777777" w:rsidR="003767C6" w:rsidRPr="00A17788" w:rsidRDefault="00000000">
      <w:pPr>
        <w:jc w:val="center"/>
        <w:rPr>
          <w:lang w:val="es-MX"/>
        </w:rPr>
      </w:pPr>
      <w:r w:rsidRPr="00A17788">
        <w:rPr>
          <w:color w:val="1A252C"/>
          <w:sz w:val="28"/>
          <w:lang w:val="es-MX"/>
        </w:rPr>
        <w:t>El Departamento de Computación otorga el presente</w:t>
      </w:r>
    </w:p>
    <w:p w14:paraId="2DD813C3" w14:textId="77777777" w:rsidR="003767C6" w:rsidRPr="00A17788" w:rsidRDefault="00000000">
      <w:pPr>
        <w:spacing w:after="300"/>
        <w:jc w:val="center"/>
        <w:rPr>
          <w:lang w:val="es-MX"/>
        </w:rPr>
      </w:pPr>
      <w:r w:rsidRPr="00A17788">
        <w:rPr>
          <w:b/>
          <w:color w:val="1A252C"/>
          <w:sz w:val="44"/>
          <w:lang w:val="es-MX"/>
        </w:rPr>
        <w:t>CERTIFICADO DE TRANSFERENCIA TECNOLÓGICA</w:t>
      </w:r>
    </w:p>
    <w:p w14:paraId="557AE406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b/>
          <w:color w:val="1A252C"/>
          <w:sz w:val="36"/>
          <w:lang w:val="es-MX"/>
        </w:rPr>
        <w:t>A: Alan Jesús González Medina</w:t>
      </w:r>
    </w:p>
    <w:p w14:paraId="668A9F42" w14:textId="77777777" w:rsidR="003767C6" w:rsidRPr="00A17788" w:rsidRDefault="00000000">
      <w:pPr>
        <w:jc w:val="both"/>
        <w:rPr>
          <w:lang w:val="es-MX"/>
        </w:rPr>
      </w:pPr>
      <w:r w:rsidRPr="00A17788">
        <w:rPr>
          <w:sz w:val="24"/>
          <w:lang w:val="es-MX"/>
        </w:rPr>
        <w:t>Por haber trascendido la barrera de usuario convencional y demostrado dominio analítico y técnico en los fundamentos de la ingeniería de software. Durante esta simulación intensiva, el operador ha probado su capacidad para:</w:t>
      </w:r>
    </w:p>
    <w:p w14:paraId="6F0C8216" w14:textId="77777777" w:rsidR="003767C6" w:rsidRPr="00A17788" w:rsidRDefault="00000000">
      <w:pPr>
        <w:spacing w:after="300"/>
        <w:ind w:left="720"/>
        <w:rPr>
          <w:lang w:val="es-MX"/>
        </w:rPr>
      </w:pPr>
      <w:r w:rsidRPr="00A17788">
        <w:rPr>
          <w:sz w:val="24"/>
          <w:lang w:val="es-MX"/>
        </w:rPr>
        <w:t>• Navegación Profunda: Explorar, auditar y manipular sistemas operativos (Unix).</w:t>
      </w:r>
      <w:r w:rsidRPr="00A17788">
        <w:rPr>
          <w:sz w:val="24"/>
          <w:lang w:val="es-MX"/>
        </w:rPr>
        <w:br/>
        <w:t>• Automatización Lógica: Diseñar y ejecutar rutinas algorítmicas autónomas (Bash).</w:t>
      </w:r>
      <w:r w:rsidRPr="00A17788">
        <w:rPr>
          <w:sz w:val="24"/>
          <w:lang w:val="es-MX"/>
        </w:rPr>
        <w:br/>
        <w:t>• Ingeniería Colaborativa: Controlar versiones y resolver colisiones de código (Git/GitHub).</w:t>
      </w:r>
    </w:p>
    <w:p w14:paraId="4DE78166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7B2CBF"/>
          <w:sz w:val="24"/>
          <w:lang w:val="es-MX"/>
        </w:rPr>
        <w:t>"La tecnología no pertenece exclusivamente a quienes la programan, sino a quienes tienen la visión para utilizarla como multiplicador de valor en su propia industria."</w:t>
      </w:r>
    </w:p>
    <w:p w14:paraId="455C0630" w14:textId="77777777" w:rsidR="003767C6" w:rsidRPr="00A17788" w:rsidRDefault="00000000">
      <w:pPr>
        <w:spacing w:after="600"/>
        <w:jc w:val="center"/>
        <w:rPr>
          <w:lang w:val="es-MX"/>
        </w:rPr>
      </w:pPr>
      <w:r w:rsidRPr="00A17788">
        <w:rPr>
          <w:sz w:val="24"/>
          <w:lang w:val="es-MX"/>
        </w:rPr>
        <w:t>Dado en Zinacantepec, Estado de México, a 30 de Octubre de 2026.</w:t>
      </w:r>
    </w:p>
    <w:p w14:paraId="76663AFF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4"/>
          <w:lang w:val="es-MX"/>
        </w:rPr>
        <w:t>_______________________________________</w:t>
      </w:r>
    </w:p>
    <w:p w14:paraId="4AF2477D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8"/>
          <w:lang w:val="es-MX"/>
        </w:rPr>
        <w:t>Prof. Dr. Alison Muñoz Capote</w:t>
      </w:r>
    </w:p>
    <w:p w14:paraId="4BAD742E" w14:textId="77777777" w:rsidR="003767C6" w:rsidRPr="00A17788" w:rsidRDefault="00000000">
      <w:pPr>
        <w:spacing w:after="0"/>
        <w:jc w:val="center"/>
        <w:rPr>
          <w:lang w:val="es-MX"/>
        </w:rPr>
      </w:pPr>
      <w:r w:rsidRPr="00A17788">
        <w:rPr>
          <w:sz w:val="24"/>
          <w:lang w:val="es-MX"/>
        </w:rPr>
        <w:t>Profesor de Tiempo Completo</w:t>
      </w:r>
      <w:r w:rsidRPr="00A17788">
        <w:rPr>
          <w:sz w:val="24"/>
          <w:lang w:val="es-MX"/>
        </w:rPr>
        <w:br/>
        <w:t>Departamento de Computación, Campus Toluca</w:t>
      </w:r>
    </w:p>
    <w:p w14:paraId="65EE660A" w14:textId="4AAC04F8" w:rsidR="003767C6" w:rsidRPr="00A17788" w:rsidRDefault="00000000" w:rsidP="00A17788">
      <w:pPr>
        <w:jc w:val="center"/>
        <w:rPr>
          <w:lang w:val="es-MX"/>
        </w:rPr>
      </w:pPr>
      <w:r w:rsidRPr="00A17788">
        <w:rPr>
          <w:lang w:val="es-MX"/>
        </w:rPr>
        <w:br w:type="page"/>
      </w:r>
      <w:r w:rsidRPr="00A17788">
        <w:rPr>
          <w:b/>
          <w:color w:val="1A252C"/>
          <w:sz w:val="28"/>
          <w:lang w:val="es-MX"/>
        </w:rPr>
        <w:lastRenderedPageBreak/>
        <w:t>Tecnológico de Monterrey | Campus Toluca</w:t>
      </w:r>
    </w:p>
    <w:p w14:paraId="05CD72CA" w14:textId="77777777" w:rsidR="003767C6" w:rsidRPr="00A17788" w:rsidRDefault="00000000">
      <w:pPr>
        <w:spacing w:after="240"/>
        <w:jc w:val="center"/>
        <w:rPr>
          <w:lang w:val="es-MX"/>
        </w:rPr>
      </w:pPr>
      <w:r w:rsidRPr="00A17788">
        <w:rPr>
          <w:b/>
          <w:color w:val="7B2CBF"/>
          <w:sz w:val="32"/>
          <w:lang w:val="es-MX"/>
        </w:rPr>
        <w:t>SEMANA TEC: HERRAMIENTAS COMPUTACIONALES</w:t>
      </w:r>
    </w:p>
    <w:p w14:paraId="35B96B1A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1A252C"/>
          <w:sz w:val="24"/>
          <w:lang w:val="es-MX"/>
        </w:rPr>
        <w:t>Resolución, Colaboración y Control Absoluto</w:t>
      </w:r>
    </w:p>
    <w:p w14:paraId="254E955F" w14:textId="77777777" w:rsidR="003767C6" w:rsidRPr="00A17788" w:rsidRDefault="00000000">
      <w:pPr>
        <w:jc w:val="center"/>
        <w:rPr>
          <w:lang w:val="es-MX"/>
        </w:rPr>
      </w:pPr>
      <w:r w:rsidRPr="00A17788">
        <w:rPr>
          <w:color w:val="1A252C"/>
          <w:sz w:val="28"/>
          <w:lang w:val="es-MX"/>
        </w:rPr>
        <w:t>El Departamento de Computación otorga el presente</w:t>
      </w:r>
    </w:p>
    <w:p w14:paraId="52C51795" w14:textId="77777777" w:rsidR="003767C6" w:rsidRPr="00A17788" w:rsidRDefault="00000000">
      <w:pPr>
        <w:spacing w:after="300"/>
        <w:jc w:val="center"/>
        <w:rPr>
          <w:lang w:val="es-MX"/>
        </w:rPr>
      </w:pPr>
      <w:r w:rsidRPr="00A17788">
        <w:rPr>
          <w:b/>
          <w:color w:val="1A252C"/>
          <w:sz w:val="44"/>
          <w:lang w:val="es-MX"/>
        </w:rPr>
        <w:t>CERTIFICADO DE TRANSFERENCIA TECNOLÓGICA</w:t>
      </w:r>
    </w:p>
    <w:p w14:paraId="6E268033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b/>
          <w:color w:val="1A252C"/>
          <w:sz w:val="36"/>
          <w:lang w:val="es-MX"/>
        </w:rPr>
        <w:t>A: Emanuel Alexander Hernández Montoya</w:t>
      </w:r>
    </w:p>
    <w:p w14:paraId="561112E5" w14:textId="77777777" w:rsidR="003767C6" w:rsidRPr="00A17788" w:rsidRDefault="00000000">
      <w:pPr>
        <w:jc w:val="both"/>
        <w:rPr>
          <w:lang w:val="es-MX"/>
        </w:rPr>
      </w:pPr>
      <w:r w:rsidRPr="00A17788">
        <w:rPr>
          <w:sz w:val="24"/>
          <w:lang w:val="es-MX"/>
        </w:rPr>
        <w:t>Por haber trascendido la barrera de usuario convencional y demostrado dominio analítico y técnico en los fundamentos de la ingeniería de software. Durante esta simulación intensiva, el operador ha probado su capacidad para:</w:t>
      </w:r>
    </w:p>
    <w:p w14:paraId="680ECA75" w14:textId="77777777" w:rsidR="003767C6" w:rsidRPr="00A17788" w:rsidRDefault="00000000">
      <w:pPr>
        <w:spacing w:after="300"/>
        <w:ind w:left="720"/>
        <w:rPr>
          <w:lang w:val="es-MX"/>
        </w:rPr>
      </w:pPr>
      <w:r w:rsidRPr="00A17788">
        <w:rPr>
          <w:sz w:val="24"/>
          <w:lang w:val="es-MX"/>
        </w:rPr>
        <w:t>• Navegación Profunda: Explorar, auditar y manipular sistemas operativos (Unix).</w:t>
      </w:r>
      <w:r w:rsidRPr="00A17788">
        <w:rPr>
          <w:sz w:val="24"/>
          <w:lang w:val="es-MX"/>
        </w:rPr>
        <w:br/>
        <w:t>• Automatización Lógica: Diseñar y ejecutar rutinas algorítmicas autónomas (Bash).</w:t>
      </w:r>
      <w:r w:rsidRPr="00A17788">
        <w:rPr>
          <w:sz w:val="24"/>
          <w:lang w:val="es-MX"/>
        </w:rPr>
        <w:br/>
        <w:t>• Ingeniería Colaborativa: Controlar versiones y resolver colisiones de código (Git/GitHub).</w:t>
      </w:r>
    </w:p>
    <w:p w14:paraId="1A79E098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7B2CBF"/>
          <w:sz w:val="24"/>
          <w:lang w:val="es-MX"/>
        </w:rPr>
        <w:t>"La tecnología no pertenece exclusivamente a quienes la programan, sino a quienes tienen la visión para utilizarla como multiplicador de valor en su propia industria."</w:t>
      </w:r>
    </w:p>
    <w:p w14:paraId="50A9E4E2" w14:textId="77777777" w:rsidR="003767C6" w:rsidRPr="00A17788" w:rsidRDefault="00000000">
      <w:pPr>
        <w:spacing w:after="600"/>
        <w:jc w:val="center"/>
        <w:rPr>
          <w:lang w:val="es-MX"/>
        </w:rPr>
      </w:pPr>
      <w:r w:rsidRPr="00A17788">
        <w:rPr>
          <w:sz w:val="24"/>
          <w:lang w:val="es-MX"/>
        </w:rPr>
        <w:t>Dado en Zinacantepec, Estado de México, a 30 de Octubre de 2026.</w:t>
      </w:r>
    </w:p>
    <w:p w14:paraId="20BE9EC0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4"/>
          <w:lang w:val="es-MX"/>
        </w:rPr>
        <w:t>_______________________________________</w:t>
      </w:r>
    </w:p>
    <w:p w14:paraId="4BDCEDC3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8"/>
          <w:lang w:val="es-MX"/>
        </w:rPr>
        <w:t>Prof. Dr. Alison Muñoz Capote</w:t>
      </w:r>
    </w:p>
    <w:p w14:paraId="759A2CA6" w14:textId="77777777" w:rsidR="003767C6" w:rsidRPr="00A17788" w:rsidRDefault="00000000">
      <w:pPr>
        <w:spacing w:after="0"/>
        <w:jc w:val="center"/>
        <w:rPr>
          <w:lang w:val="es-MX"/>
        </w:rPr>
      </w:pPr>
      <w:r w:rsidRPr="00A17788">
        <w:rPr>
          <w:sz w:val="24"/>
          <w:lang w:val="es-MX"/>
        </w:rPr>
        <w:t>Profesor de Tiempo Completo</w:t>
      </w:r>
      <w:r w:rsidRPr="00A17788">
        <w:rPr>
          <w:sz w:val="24"/>
          <w:lang w:val="es-MX"/>
        </w:rPr>
        <w:br/>
        <w:t>Departamento de Computación, Campus Toluca</w:t>
      </w:r>
    </w:p>
    <w:p w14:paraId="1485AF26" w14:textId="444786C5" w:rsidR="003767C6" w:rsidRPr="00A17788" w:rsidRDefault="00000000" w:rsidP="00A17788">
      <w:pPr>
        <w:jc w:val="center"/>
        <w:rPr>
          <w:lang w:val="es-MX"/>
        </w:rPr>
      </w:pPr>
      <w:r w:rsidRPr="00A17788">
        <w:rPr>
          <w:lang w:val="es-MX"/>
        </w:rPr>
        <w:br w:type="page"/>
      </w:r>
      <w:r w:rsidRPr="00A17788">
        <w:rPr>
          <w:b/>
          <w:color w:val="1A252C"/>
          <w:sz w:val="28"/>
          <w:lang w:val="es-MX"/>
        </w:rPr>
        <w:lastRenderedPageBreak/>
        <w:t>Tecnológico de Monterrey | Campus Toluca</w:t>
      </w:r>
    </w:p>
    <w:p w14:paraId="679CF881" w14:textId="77777777" w:rsidR="003767C6" w:rsidRPr="00A17788" w:rsidRDefault="00000000">
      <w:pPr>
        <w:spacing w:after="240"/>
        <w:jc w:val="center"/>
        <w:rPr>
          <w:lang w:val="es-MX"/>
        </w:rPr>
      </w:pPr>
      <w:r w:rsidRPr="00A17788">
        <w:rPr>
          <w:b/>
          <w:color w:val="7B2CBF"/>
          <w:sz w:val="32"/>
          <w:lang w:val="es-MX"/>
        </w:rPr>
        <w:t>SEMANA TEC: HERRAMIENTAS COMPUTACIONALES</w:t>
      </w:r>
    </w:p>
    <w:p w14:paraId="0BF65372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1A252C"/>
          <w:sz w:val="24"/>
          <w:lang w:val="es-MX"/>
        </w:rPr>
        <w:t>Resolución, Colaboración y Control Absoluto</w:t>
      </w:r>
    </w:p>
    <w:p w14:paraId="03EBE315" w14:textId="77777777" w:rsidR="003767C6" w:rsidRPr="00A17788" w:rsidRDefault="00000000">
      <w:pPr>
        <w:jc w:val="center"/>
        <w:rPr>
          <w:lang w:val="es-MX"/>
        </w:rPr>
      </w:pPr>
      <w:r w:rsidRPr="00A17788">
        <w:rPr>
          <w:color w:val="1A252C"/>
          <w:sz w:val="28"/>
          <w:lang w:val="es-MX"/>
        </w:rPr>
        <w:t>El Departamento de Computación otorga el presente</w:t>
      </w:r>
    </w:p>
    <w:p w14:paraId="0B73459E" w14:textId="77777777" w:rsidR="003767C6" w:rsidRPr="00A17788" w:rsidRDefault="00000000">
      <w:pPr>
        <w:spacing w:after="300"/>
        <w:jc w:val="center"/>
        <w:rPr>
          <w:lang w:val="es-MX"/>
        </w:rPr>
      </w:pPr>
      <w:r w:rsidRPr="00A17788">
        <w:rPr>
          <w:b/>
          <w:color w:val="1A252C"/>
          <w:sz w:val="44"/>
          <w:lang w:val="es-MX"/>
        </w:rPr>
        <w:t>CERTIFICADO DE TRANSFERENCIA TECNOLÓGICA</w:t>
      </w:r>
    </w:p>
    <w:p w14:paraId="60427F96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b/>
          <w:color w:val="1A252C"/>
          <w:sz w:val="36"/>
          <w:lang w:val="es-MX"/>
        </w:rPr>
        <w:t>A: Cecilia Izquierdo García</w:t>
      </w:r>
    </w:p>
    <w:p w14:paraId="72257861" w14:textId="77777777" w:rsidR="003767C6" w:rsidRPr="00A17788" w:rsidRDefault="00000000">
      <w:pPr>
        <w:jc w:val="both"/>
        <w:rPr>
          <w:lang w:val="es-MX"/>
        </w:rPr>
      </w:pPr>
      <w:r w:rsidRPr="00A17788">
        <w:rPr>
          <w:sz w:val="24"/>
          <w:lang w:val="es-MX"/>
        </w:rPr>
        <w:t>Por haber trascendido la barrera de usuario convencional y demostrado dominio analítico y técnico en los fundamentos de la ingeniería de software. Durante esta simulación intensiva, el operador ha probado su capacidad para:</w:t>
      </w:r>
    </w:p>
    <w:p w14:paraId="228807BE" w14:textId="77777777" w:rsidR="003767C6" w:rsidRPr="00A17788" w:rsidRDefault="00000000">
      <w:pPr>
        <w:spacing w:after="300"/>
        <w:ind w:left="720"/>
        <w:rPr>
          <w:lang w:val="es-MX"/>
        </w:rPr>
      </w:pPr>
      <w:r w:rsidRPr="00A17788">
        <w:rPr>
          <w:sz w:val="24"/>
          <w:lang w:val="es-MX"/>
        </w:rPr>
        <w:t>• Navegación Profunda: Explorar, auditar y manipular sistemas operativos (Unix).</w:t>
      </w:r>
      <w:r w:rsidRPr="00A17788">
        <w:rPr>
          <w:sz w:val="24"/>
          <w:lang w:val="es-MX"/>
        </w:rPr>
        <w:br/>
        <w:t>• Automatización Lógica: Diseñar y ejecutar rutinas algorítmicas autónomas (Bash).</w:t>
      </w:r>
      <w:r w:rsidRPr="00A17788">
        <w:rPr>
          <w:sz w:val="24"/>
          <w:lang w:val="es-MX"/>
        </w:rPr>
        <w:br/>
        <w:t>• Ingeniería Colaborativa: Controlar versiones y resolver colisiones de código (Git/GitHub).</w:t>
      </w:r>
    </w:p>
    <w:p w14:paraId="579DCA15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7B2CBF"/>
          <w:sz w:val="24"/>
          <w:lang w:val="es-MX"/>
        </w:rPr>
        <w:t>"La tecnología no pertenece exclusivamente a quienes la programan, sino a quienes tienen la visión para utilizarla como multiplicador de valor en su propia industria."</w:t>
      </w:r>
    </w:p>
    <w:p w14:paraId="5B5E5B19" w14:textId="77777777" w:rsidR="003767C6" w:rsidRPr="00A17788" w:rsidRDefault="00000000">
      <w:pPr>
        <w:spacing w:after="600"/>
        <w:jc w:val="center"/>
        <w:rPr>
          <w:lang w:val="es-MX"/>
        </w:rPr>
      </w:pPr>
      <w:r w:rsidRPr="00A17788">
        <w:rPr>
          <w:sz w:val="24"/>
          <w:lang w:val="es-MX"/>
        </w:rPr>
        <w:t>Dado en Zinacantepec, Estado de México, a 30 de Octubre de 2026.</w:t>
      </w:r>
    </w:p>
    <w:p w14:paraId="4DD9B542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4"/>
          <w:lang w:val="es-MX"/>
        </w:rPr>
        <w:t>_______________________________________</w:t>
      </w:r>
    </w:p>
    <w:p w14:paraId="340B8363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8"/>
          <w:lang w:val="es-MX"/>
        </w:rPr>
        <w:t>Prof. Dr. Alison Muñoz Capote</w:t>
      </w:r>
    </w:p>
    <w:p w14:paraId="38BC41B6" w14:textId="77777777" w:rsidR="003767C6" w:rsidRPr="00A17788" w:rsidRDefault="00000000">
      <w:pPr>
        <w:spacing w:after="0"/>
        <w:jc w:val="center"/>
        <w:rPr>
          <w:lang w:val="es-MX"/>
        </w:rPr>
      </w:pPr>
      <w:r w:rsidRPr="00A17788">
        <w:rPr>
          <w:sz w:val="24"/>
          <w:lang w:val="es-MX"/>
        </w:rPr>
        <w:t>Profesor de Tiempo Completo</w:t>
      </w:r>
      <w:r w:rsidRPr="00A17788">
        <w:rPr>
          <w:sz w:val="24"/>
          <w:lang w:val="es-MX"/>
        </w:rPr>
        <w:br/>
        <w:t>Departamento de Computación, Campus Toluca</w:t>
      </w:r>
    </w:p>
    <w:p w14:paraId="70EC1A0C" w14:textId="070A03E5" w:rsidR="003767C6" w:rsidRPr="00A17788" w:rsidRDefault="00000000" w:rsidP="00A17788">
      <w:pPr>
        <w:jc w:val="center"/>
        <w:rPr>
          <w:lang w:val="es-MX"/>
        </w:rPr>
      </w:pPr>
      <w:r w:rsidRPr="00A17788">
        <w:rPr>
          <w:lang w:val="es-MX"/>
        </w:rPr>
        <w:br w:type="page"/>
      </w:r>
      <w:r w:rsidRPr="00A17788">
        <w:rPr>
          <w:b/>
          <w:color w:val="1A252C"/>
          <w:sz w:val="28"/>
          <w:lang w:val="es-MX"/>
        </w:rPr>
        <w:lastRenderedPageBreak/>
        <w:t>Tecnológico de Monterrey | Campus Toluca</w:t>
      </w:r>
    </w:p>
    <w:p w14:paraId="2CB03FD6" w14:textId="77777777" w:rsidR="003767C6" w:rsidRPr="00A17788" w:rsidRDefault="00000000">
      <w:pPr>
        <w:spacing w:after="240"/>
        <w:jc w:val="center"/>
        <w:rPr>
          <w:lang w:val="es-MX"/>
        </w:rPr>
      </w:pPr>
      <w:r w:rsidRPr="00A17788">
        <w:rPr>
          <w:b/>
          <w:color w:val="7B2CBF"/>
          <w:sz w:val="32"/>
          <w:lang w:val="es-MX"/>
        </w:rPr>
        <w:t>SEMANA TEC: HERRAMIENTAS COMPUTACIONALES</w:t>
      </w:r>
    </w:p>
    <w:p w14:paraId="008DC9CA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1A252C"/>
          <w:sz w:val="24"/>
          <w:lang w:val="es-MX"/>
        </w:rPr>
        <w:t>Resolución, Colaboración y Control Absoluto</w:t>
      </w:r>
    </w:p>
    <w:p w14:paraId="5A830414" w14:textId="77777777" w:rsidR="003767C6" w:rsidRPr="00A17788" w:rsidRDefault="00000000">
      <w:pPr>
        <w:jc w:val="center"/>
        <w:rPr>
          <w:lang w:val="es-MX"/>
        </w:rPr>
      </w:pPr>
      <w:r w:rsidRPr="00A17788">
        <w:rPr>
          <w:color w:val="1A252C"/>
          <w:sz w:val="28"/>
          <w:lang w:val="es-MX"/>
        </w:rPr>
        <w:t>El Departamento de Computación otorga el presente</w:t>
      </w:r>
    </w:p>
    <w:p w14:paraId="6F4047DC" w14:textId="77777777" w:rsidR="003767C6" w:rsidRPr="00A17788" w:rsidRDefault="00000000">
      <w:pPr>
        <w:spacing w:after="300"/>
        <w:jc w:val="center"/>
        <w:rPr>
          <w:lang w:val="es-MX"/>
        </w:rPr>
      </w:pPr>
      <w:r w:rsidRPr="00A17788">
        <w:rPr>
          <w:b/>
          <w:color w:val="1A252C"/>
          <w:sz w:val="44"/>
          <w:lang w:val="es-MX"/>
        </w:rPr>
        <w:t>CERTIFICADO DE TRANSFERENCIA TECNOLÓGICA</w:t>
      </w:r>
    </w:p>
    <w:p w14:paraId="1011AB00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b/>
          <w:color w:val="1A252C"/>
          <w:sz w:val="36"/>
          <w:lang w:val="es-MX"/>
        </w:rPr>
        <w:t>A: Sebastián López Becerril</w:t>
      </w:r>
    </w:p>
    <w:p w14:paraId="10D9DE05" w14:textId="77777777" w:rsidR="003767C6" w:rsidRPr="00A17788" w:rsidRDefault="00000000">
      <w:pPr>
        <w:jc w:val="both"/>
        <w:rPr>
          <w:lang w:val="es-MX"/>
        </w:rPr>
      </w:pPr>
      <w:r w:rsidRPr="00A17788">
        <w:rPr>
          <w:sz w:val="24"/>
          <w:lang w:val="es-MX"/>
        </w:rPr>
        <w:t>Por haber trascendido la barrera de usuario convencional y demostrado dominio analítico y técnico en los fundamentos de la ingeniería de software. Durante esta simulación intensiva, el operador ha probado su capacidad para:</w:t>
      </w:r>
    </w:p>
    <w:p w14:paraId="11271014" w14:textId="77777777" w:rsidR="003767C6" w:rsidRPr="00A17788" w:rsidRDefault="00000000">
      <w:pPr>
        <w:spacing w:after="300"/>
        <w:ind w:left="720"/>
        <w:rPr>
          <w:lang w:val="es-MX"/>
        </w:rPr>
      </w:pPr>
      <w:r w:rsidRPr="00A17788">
        <w:rPr>
          <w:sz w:val="24"/>
          <w:lang w:val="es-MX"/>
        </w:rPr>
        <w:t>• Navegación Profunda: Explorar, auditar y manipular sistemas operativos (Unix).</w:t>
      </w:r>
      <w:r w:rsidRPr="00A17788">
        <w:rPr>
          <w:sz w:val="24"/>
          <w:lang w:val="es-MX"/>
        </w:rPr>
        <w:br/>
        <w:t>• Automatización Lógica: Diseñar y ejecutar rutinas algorítmicas autónomas (Bash).</w:t>
      </w:r>
      <w:r w:rsidRPr="00A17788">
        <w:rPr>
          <w:sz w:val="24"/>
          <w:lang w:val="es-MX"/>
        </w:rPr>
        <w:br/>
        <w:t>• Ingeniería Colaborativa: Controlar versiones y resolver colisiones de código (Git/GitHub).</w:t>
      </w:r>
    </w:p>
    <w:p w14:paraId="22A093D4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7B2CBF"/>
          <w:sz w:val="24"/>
          <w:lang w:val="es-MX"/>
        </w:rPr>
        <w:t>"La tecnología no pertenece exclusivamente a quienes la programan, sino a quienes tienen la visión para utilizarla como multiplicador de valor en su propia industria."</w:t>
      </w:r>
    </w:p>
    <w:p w14:paraId="0553E736" w14:textId="77777777" w:rsidR="003767C6" w:rsidRPr="00A17788" w:rsidRDefault="00000000">
      <w:pPr>
        <w:spacing w:after="600"/>
        <w:jc w:val="center"/>
        <w:rPr>
          <w:lang w:val="es-MX"/>
        </w:rPr>
      </w:pPr>
      <w:r w:rsidRPr="00A17788">
        <w:rPr>
          <w:sz w:val="24"/>
          <w:lang w:val="es-MX"/>
        </w:rPr>
        <w:t>Dado en Zinacantepec, Estado de México, a 30 de Octubre de 2026.</w:t>
      </w:r>
    </w:p>
    <w:p w14:paraId="7ED9C91F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4"/>
          <w:lang w:val="es-MX"/>
        </w:rPr>
        <w:t>_______________________________________</w:t>
      </w:r>
    </w:p>
    <w:p w14:paraId="0405A78C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8"/>
          <w:lang w:val="es-MX"/>
        </w:rPr>
        <w:t>Prof. Dr. Alison Muñoz Capote</w:t>
      </w:r>
    </w:p>
    <w:p w14:paraId="62301D92" w14:textId="1C48536B" w:rsidR="003767C6" w:rsidRPr="00A17788" w:rsidRDefault="00000000" w:rsidP="00A17788">
      <w:pPr>
        <w:spacing w:after="0"/>
        <w:jc w:val="center"/>
        <w:rPr>
          <w:lang w:val="es-MX"/>
        </w:rPr>
      </w:pPr>
      <w:r w:rsidRPr="00A17788">
        <w:rPr>
          <w:sz w:val="24"/>
          <w:lang w:val="es-MX"/>
        </w:rPr>
        <w:t>Profesor de Tiempo Completo</w:t>
      </w:r>
      <w:r w:rsidRPr="00A17788">
        <w:rPr>
          <w:sz w:val="24"/>
          <w:lang w:val="es-MX"/>
        </w:rPr>
        <w:br/>
        <w:t>Departamento de Computación, Campus Toluca</w:t>
      </w:r>
    </w:p>
    <w:p w14:paraId="6AEB5004" w14:textId="77777777" w:rsidR="003767C6" w:rsidRPr="00A17788" w:rsidRDefault="00000000">
      <w:pPr>
        <w:spacing w:after="240"/>
        <w:jc w:val="center"/>
        <w:rPr>
          <w:lang w:val="es-MX"/>
        </w:rPr>
      </w:pPr>
      <w:r w:rsidRPr="00A17788">
        <w:rPr>
          <w:b/>
          <w:color w:val="1A252C"/>
          <w:sz w:val="28"/>
          <w:lang w:val="es-MX"/>
        </w:rPr>
        <w:lastRenderedPageBreak/>
        <w:t>Tecnológico de Monterrey | Campus Toluca</w:t>
      </w:r>
    </w:p>
    <w:p w14:paraId="60698B75" w14:textId="77777777" w:rsidR="003767C6" w:rsidRPr="00A17788" w:rsidRDefault="00000000">
      <w:pPr>
        <w:spacing w:after="240"/>
        <w:jc w:val="center"/>
        <w:rPr>
          <w:lang w:val="es-MX"/>
        </w:rPr>
      </w:pPr>
      <w:r w:rsidRPr="00A17788">
        <w:rPr>
          <w:b/>
          <w:color w:val="7B2CBF"/>
          <w:sz w:val="32"/>
          <w:lang w:val="es-MX"/>
        </w:rPr>
        <w:t>SEMANA TEC: HERRAMIENTAS COMPUTACIONALES</w:t>
      </w:r>
    </w:p>
    <w:p w14:paraId="4C17F7D2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1A252C"/>
          <w:sz w:val="24"/>
          <w:lang w:val="es-MX"/>
        </w:rPr>
        <w:t>Resolución, Colaboración y Control Absoluto</w:t>
      </w:r>
    </w:p>
    <w:p w14:paraId="4E8B17D8" w14:textId="77777777" w:rsidR="003767C6" w:rsidRPr="00A17788" w:rsidRDefault="00000000">
      <w:pPr>
        <w:jc w:val="center"/>
        <w:rPr>
          <w:lang w:val="es-MX"/>
        </w:rPr>
      </w:pPr>
      <w:r w:rsidRPr="00A17788">
        <w:rPr>
          <w:color w:val="1A252C"/>
          <w:sz w:val="28"/>
          <w:lang w:val="es-MX"/>
        </w:rPr>
        <w:t>El Departamento de Computación otorga el presente</w:t>
      </w:r>
    </w:p>
    <w:p w14:paraId="491E8A2B" w14:textId="77777777" w:rsidR="003767C6" w:rsidRPr="00A17788" w:rsidRDefault="00000000">
      <w:pPr>
        <w:spacing w:after="300"/>
        <w:jc w:val="center"/>
        <w:rPr>
          <w:lang w:val="es-MX"/>
        </w:rPr>
      </w:pPr>
      <w:r w:rsidRPr="00A17788">
        <w:rPr>
          <w:b/>
          <w:color w:val="1A252C"/>
          <w:sz w:val="44"/>
          <w:lang w:val="es-MX"/>
        </w:rPr>
        <w:t>CERTIFICADO DE TRANSFERENCIA TECNOLÓGICA</w:t>
      </w:r>
    </w:p>
    <w:p w14:paraId="33A75F26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b/>
          <w:color w:val="1A252C"/>
          <w:sz w:val="36"/>
          <w:lang w:val="es-MX"/>
        </w:rPr>
        <w:t>A: Juan Carlos López Caña</w:t>
      </w:r>
    </w:p>
    <w:p w14:paraId="36FA123E" w14:textId="77777777" w:rsidR="003767C6" w:rsidRPr="00A17788" w:rsidRDefault="00000000">
      <w:pPr>
        <w:jc w:val="both"/>
        <w:rPr>
          <w:lang w:val="es-MX"/>
        </w:rPr>
      </w:pPr>
      <w:r w:rsidRPr="00A17788">
        <w:rPr>
          <w:sz w:val="24"/>
          <w:lang w:val="es-MX"/>
        </w:rPr>
        <w:t>Por haber trascendido la barrera de usuario convencional y demostrado dominio analítico y técnico en los fundamentos de la ingeniería de software. Durante esta simulación intensiva, el operador ha probado su capacidad para:</w:t>
      </w:r>
    </w:p>
    <w:p w14:paraId="329A9B68" w14:textId="77777777" w:rsidR="003767C6" w:rsidRPr="00A17788" w:rsidRDefault="00000000">
      <w:pPr>
        <w:spacing w:after="300"/>
        <w:ind w:left="720"/>
        <w:rPr>
          <w:lang w:val="es-MX"/>
        </w:rPr>
      </w:pPr>
      <w:r w:rsidRPr="00A17788">
        <w:rPr>
          <w:sz w:val="24"/>
          <w:lang w:val="es-MX"/>
        </w:rPr>
        <w:t>• Navegación Profunda: Explorar, auditar y manipular sistemas operativos (Unix).</w:t>
      </w:r>
      <w:r w:rsidRPr="00A17788">
        <w:rPr>
          <w:sz w:val="24"/>
          <w:lang w:val="es-MX"/>
        </w:rPr>
        <w:br/>
        <w:t>• Automatización Lógica: Diseñar y ejecutar rutinas algorítmicas autónomas (Bash).</w:t>
      </w:r>
      <w:r w:rsidRPr="00A17788">
        <w:rPr>
          <w:sz w:val="24"/>
          <w:lang w:val="es-MX"/>
        </w:rPr>
        <w:br/>
        <w:t>• Ingeniería Colaborativa: Controlar versiones y resolver colisiones de código (Git/GitHub).</w:t>
      </w:r>
    </w:p>
    <w:p w14:paraId="7048B82C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7B2CBF"/>
          <w:sz w:val="24"/>
          <w:lang w:val="es-MX"/>
        </w:rPr>
        <w:t>"La tecnología no pertenece exclusivamente a quienes la programan, sino a quienes tienen la visión para utilizarla como multiplicador de valor en su propia industria."</w:t>
      </w:r>
    </w:p>
    <w:p w14:paraId="30CE768F" w14:textId="77777777" w:rsidR="003767C6" w:rsidRPr="00A17788" w:rsidRDefault="00000000">
      <w:pPr>
        <w:spacing w:after="600"/>
        <w:jc w:val="center"/>
        <w:rPr>
          <w:lang w:val="es-MX"/>
        </w:rPr>
      </w:pPr>
      <w:r w:rsidRPr="00A17788">
        <w:rPr>
          <w:sz w:val="24"/>
          <w:lang w:val="es-MX"/>
        </w:rPr>
        <w:t>Dado en Zinacantepec, Estado de México, a 30 de Octubre de 2026.</w:t>
      </w:r>
    </w:p>
    <w:p w14:paraId="7BA7081D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4"/>
          <w:lang w:val="es-MX"/>
        </w:rPr>
        <w:t>_______________________________________</w:t>
      </w:r>
    </w:p>
    <w:p w14:paraId="51EF3B44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8"/>
          <w:lang w:val="es-MX"/>
        </w:rPr>
        <w:t>Prof. Dr. Alison Muñoz Capote</w:t>
      </w:r>
    </w:p>
    <w:p w14:paraId="61C18DEC" w14:textId="77777777" w:rsidR="003767C6" w:rsidRPr="00A17788" w:rsidRDefault="00000000">
      <w:pPr>
        <w:spacing w:after="0"/>
        <w:jc w:val="center"/>
        <w:rPr>
          <w:lang w:val="es-MX"/>
        </w:rPr>
      </w:pPr>
      <w:r w:rsidRPr="00A17788">
        <w:rPr>
          <w:sz w:val="24"/>
          <w:lang w:val="es-MX"/>
        </w:rPr>
        <w:t>Profesor de Tiempo Completo</w:t>
      </w:r>
      <w:r w:rsidRPr="00A17788">
        <w:rPr>
          <w:sz w:val="24"/>
          <w:lang w:val="es-MX"/>
        </w:rPr>
        <w:br/>
        <w:t>Departamento de Computación, Campus Toluca</w:t>
      </w:r>
    </w:p>
    <w:p w14:paraId="7DFE1C44" w14:textId="1DB4F4E2" w:rsidR="003767C6" w:rsidRPr="00A17788" w:rsidRDefault="00000000" w:rsidP="00A17788">
      <w:pPr>
        <w:jc w:val="center"/>
        <w:rPr>
          <w:lang w:val="es-MX"/>
        </w:rPr>
      </w:pPr>
      <w:r w:rsidRPr="00A17788">
        <w:rPr>
          <w:lang w:val="es-MX"/>
        </w:rPr>
        <w:br w:type="page"/>
      </w:r>
      <w:r w:rsidRPr="00A17788">
        <w:rPr>
          <w:b/>
          <w:color w:val="1A252C"/>
          <w:sz w:val="28"/>
          <w:lang w:val="es-MX"/>
        </w:rPr>
        <w:lastRenderedPageBreak/>
        <w:t>Tecnológico de Monterrey | Campus Toluca</w:t>
      </w:r>
    </w:p>
    <w:p w14:paraId="188F6A78" w14:textId="77777777" w:rsidR="003767C6" w:rsidRPr="00A17788" w:rsidRDefault="00000000">
      <w:pPr>
        <w:spacing w:after="240"/>
        <w:jc w:val="center"/>
        <w:rPr>
          <w:lang w:val="es-MX"/>
        </w:rPr>
      </w:pPr>
      <w:r w:rsidRPr="00A17788">
        <w:rPr>
          <w:b/>
          <w:color w:val="7B2CBF"/>
          <w:sz w:val="32"/>
          <w:lang w:val="es-MX"/>
        </w:rPr>
        <w:t>SEMANA TEC: HERRAMIENTAS COMPUTACIONALES</w:t>
      </w:r>
    </w:p>
    <w:p w14:paraId="50F44A8B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1A252C"/>
          <w:sz w:val="24"/>
          <w:lang w:val="es-MX"/>
        </w:rPr>
        <w:t>Resolución, Colaboración y Control Absoluto</w:t>
      </w:r>
    </w:p>
    <w:p w14:paraId="46DCA53D" w14:textId="77777777" w:rsidR="003767C6" w:rsidRPr="00A17788" w:rsidRDefault="00000000">
      <w:pPr>
        <w:jc w:val="center"/>
        <w:rPr>
          <w:lang w:val="es-MX"/>
        </w:rPr>
      </w:pPr>
      <w:r w:rsidRPr="00A17788">
        <w:rPr>
          <w:color w:val="1A252C"/>
          <w:sz w:val="28"/>
          <w:lang w:val="es-MX"/>
        </w:rPr>
        <w:t>El Departamento de Computación otorga el presente</w:t>
      </w:r>
    </w:p>
    <w:p w14:paraId="19BC00D6" w14:textId="77777777" w:rsidR="003767C6" w:rsidRPr="00A17788" w:rsidRDefault="00000000">
      <w:pPr>
        <w:spacing w:after="300"/>
        <w:jc w:val="center"/>
        <w:rPr>
          <w:lang w:val="es-MX"/>
        </w:rPr>
      </w:pPr>
      <w:r w:rsidRPr="00A17788">
        <w:rPr>
          <w:b/>
          <w:color w:val="1A252C"/>
          <w:sz w:val="44"/>
          <w:lang w:val="es-MX"/>
        </w:rPr>
        <w:t>CERTIFICADO DE TRANSFERENCIA TECNOLÓGICA</w:t>
      </w:r>
    </w:p>
    <w:p w14:paraId="5C78C5E4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b/>
          <w:color w:val="1A252C"/>
          <w:sz w:val="36"/>
          <w:lang w:val="es-MX"/>
        </w:rPr>
        <w:t>A: Fernando Magaña Sandoval</w:t>
      </w:r>
    </w:p>
    <w:p w14:paraId="204CA5DB" w14:textId="77777777" w:rsidR="003767C6" w:rsidRPr="00A17788" w:rsidRDefault="00000000">
      <w:pPr>
        <w:jc w:val="both"/>
        <w:rPr>
          <w:lang w:val="es-MX"/>
        </w:rPr>
      </w:pPr>
      <w:r w:rsidRPr="00A17788">
        <w:rPr>
          <w:sz w:val="24"/>
          <w:lang w:val="es-MX"/>
        </w:rPr>
        <w:t>Por haber trascendido la barrera de usuario convencional y demostrado dominio analítico y técnico en los fundamentos de la ingeniería de software. Durante esta simulación intensiva, el operador ha probado su capacidad para:</w:t>
      </w:r>
    </w:p>
    <w:p w14:paraId="378376DC" w14:textId="77777777" w:rsidR="003767C6" w:rsidRPr="00A17788" w:rsidRDefault="00000000">
      <w:pPr>
        <w:spacing w:after="300"/>
        <w:ind w:left="720"/>
        <w:rPr>
          <w:lang w:val="es-MX"/>
        </w:rPr>
      </w:pPr>
      <w:r w:rsidRPr="00A17788">
        <w:rPr>
          <w:sz w:val="24"/>
          <w:lang w:val="es-MX"/>
        </w:rPr>
        <w:t>• Navegación Profunda: Explorar, auditar y manipular sistemas operativos (Unix).</w:t>
      </w:r>
      <w:r w:rsidRPr="00A17788">
        <w:rPr>
          <w:sz w:val="24"/>
          <w:lang w:val="es-MX"/>
        </w:rPr>
        <w:br/>
        <w:t>• Automatización Lógica: Diseñar y ejecutar rutinas algorítmicas autónomas (Bash).</w:t>
      </w:r>
      <w:r w:rsidRPr="00A17788">
        <w:rPr>
          <w:sz w:val="24"/>
          <w:lang w:val="es-MX"/>
        </w:rPr>
        <w:br/>
        <w:t>• Ingeniería Colaborativa: Controlar versiones y resolver colisiones de código (Git/GitHub).</w:t>
      </w:r>
    </w:p>
    <w:p w14:paraId="4973A785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7B2CBF"/>
          <w:sz w:val="24"/>
          <w:lang w:val="es-MX"/>
        </w:rPr>
        <w:t>"La tecnología no pertenece exclusivamente a quienes la programan, sino a quienes tienen la visión para utilizarla como multiplicador de valor en su propia industria."</w:t>
      </w:r>
    </w:p>
    <w:p w14:paraId="74EE6BBC" w14:textId="77777777" w:rsidR="003767C6" w:rsidRPr="00A17788" w:rsidRDefault="00000000">
      <w:pPr>
        <w:spacing w:after="600"/>
        <w:jc w:val="center"/>
        <w:rPr>
          <w:lang w:val="es-MX"/>
        </w:rPr>
      </w:pPr>
      <w:r w:rsidRPr="00A17788">
        <w:rPr>
          <w:sz w:val="24"/>
          <w:lang w:val="es-MX"/>
        </w:rPr>
        <w:t>Dado en Zinacantepec, Estado de México, a 30 de Octubre de 2026.</w:t>
      </w:r>
    </w:p>
    <w:p w14:paraId="79A80401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4"/>
          <w:lang w:val="es-MX"/>
        </w:rPr>
        <w:t>_______________________________________</w:t>
      </w:r>
    </w:p>
    <w:p w14:paraId="3DAE8C2E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8"/>
          <w:lang w:val="es-MX"/>
        </w:rPr>
        <w:t>Prof. Dr. Alison Muñoz Capote</w:t>
      </w:r>
    </w:p>
    <w:p w14:paraId="6C449740" w14:textId="77777777" w:rsidR="003767C6" w:rsidRPr="00A17788" w:rsidRDefault="00000000">
      <w:pPr>
        <w:spacing w:after="0"/>
        <w:jc w:val="center"/>
        <w:rPr>
          <w:lang w:val="es-MX"/>
        </w:rPr>
      </w:pPr>
      <w:r w:rsidRPr="00A17788">
        <w:rPr>
          <w:sz w:val="24"/>
          <w:lang w:val="es-MX"/>
        </w:rPr>
        <w:t>Profesor de Tiempo Completo</w:t>
      </w:r>
      <w:r w:rsidRPr="00A17788">
        <w:rPr>
          <w:sz w:val="24"/>
          <w:lang w:val="es-MX"/>
        </w:rPr>
        <w:br/>
        <w:t>Departamento de Computación, Campus Toluca</w:t>
      </w:r>
    </w:p>
    <w:p w14:paraId="19E4CB8B" w14:textId="422340BE" w:rsidR="003767C6" w:rsidRPr="00A17788" w:rsidRDefault="00000000" w:rsidP="00A17788">
      <w:pPr>
        <w:jc w:val="center"/>
        <w:rPr>
          <w:lang w:val="es-MX"/>
        </w:rPr>
      </w:pPr>
      <w:r w:rsidRPr="00A17788">
        <w:rPr>
          <w:lang w:val="es-MX"/>
        </w:rPr>
        <w:br w:type="page"/>
      </w:r>
      <w:r w:rsidRPr="00A17788">
        <w:rPr>
          <w:b/>
          <w:color w:val="1A252C"/>
          <w:sz w:val="28"/>
          <w:lang w:val="es-MX"/>
        </w:rPr>
        <w:lastRenderedPageBreak/>
        <w:t>Tecnológico de Monterrey | Campus Toluca</w:t>
      </w:r>
    </w:p>
    <w:p w14:paraId="79615F2C" w14:textId="77777777" w:rsidR="003767C6" w:rsidRPr="00A17788" w:rsidRDefault="00000000">
      <w:pPr>
        <w:spacing w:after="240"/>
        <w:jc w:val="center"/>
        <w:rPr>
          <w:lang w:val="es-MX"/>
        </w:rPr>
      </w:pPr>
      <w:r w:rsidRPr="00A17788">
        <w:rPr>
          <w:b/>
          <w:color w:val="7B2CBF"/>
          <w:sz w:val="32"/>
          <w:lang w:val="es-MX"/>
        </w:rPr>
        <w:t>SEMANA TEC: HERRAMIENTAS COMPUTACIONALES</w:t>
      </w:r>
    </w:p>
    <w:p w14:paraId="278D065C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1A252C"/>
          <w:sz w:val="24"/>
          <w:lang w:val="es-MX"/>
        </w:rPr>
        <w:t>Resolución, Colaboración y Control Absoluto</w:t>
      </w:r>
    </w:p>
    <w:p w14:paraId="6839B622" w14:textId="77777777" w:rsidR="003767C6" w:rsidRPr="00A17788" w:rsidRDefault="00000000">
      <w:pPr>
        <w:jc w:val="center"/>
        <w:rPr>
          <w:lang w:val="es-MX"/>
        </w:rPr>
      </w:pPr>
      <w:r w:rsidRPr="00A17788">
        <w:rPr>
          <w:color w:val="1A252C"/>
          <w:sz w:val="28"/>
          <w:lang w:val="es-MX"/>
        </w:rPr>
        <w:t>El Departamento de Computación otorga el presente</w:t>
      </w:r>
    </w:p>
    <w:p w14:paraId="090D37D5" w14:textId="77777777" w:rsidR="003767C6" w:rsidRPr="00A17788" w:rsidRDefault="00000000">
      <w:pPr>
        <w:spacing w:after="300"/>
        <w:jc w:val="center"/>
        <w:rPr>
          <w:lang w:val="es-MX"/>
        </w:rPr>
      </w:pPr>
      <w:r w:rsidRPr="00A17788">
        <w:rPr>
          <w:b/>
          <w:color w:val="1A252C"/>
          <w:sz w:val="44"/>
          <w:lang w:val="es-MX"/>
        </w:rPr>
        <w:t>CERTIFICADO DE TRANSFERENCIA TECNOLÓGICA</w:t>
      </w:r>
    </w:p>
    <w:p w14:paraId="5B23950F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b/>
          <w:color w:val="1A252C"/>
          <w:sz w:val="36"/>
          <w:lang w:val="es-MX"/>
        </w:rPr>
        <w:t>A: Braulio Katsumi Medina Moriyama</w:t>
      </w:r>
    </w:p>
    <w:p w14:paraId="7F1A4081" w14:textId="77777777" w:rsidR="003767C6" w:rsidRPr="00A17788" w:rsidRDefault="00000000">
      <w:pPr>
        <w:jc w:val="both"/>
        <w:rPr>
          <w:lang w:val="es-MX"/>
        </w:rPr>
      </w:pPr>
      <w:r w:rsidRPr="00A17788">
        <w:rPr>
          <w:sz w:val="24"/>
          <w:lang w:val="es-MX"/>
        </w:rPr>
        <w:t>Por haber trascendido la barrera de usuario convencional y demostrado dominio analítico y técnico en los fundamentos de la ingeniería de software. Durante esta simulación intensiva, el operador ha probado su capacidad para:</w:t>
      </w:r>
    </w:p>
    <w:p w14:paraId="2D298FD2" w14:textId="77777777" w:rsidR="003767C6" w:rsidRPr="00A17788" w:rsidRDefault="00000000">
      <w:pPr>
        <w:spacing w:after="300"/>
        <w:ind w:left="720"/>
        <w:rPr>
          <w:lang w:val="es-MX"/>
        </w:rPr>
      </w:pPr>
      <w:r w:rsidRPr="00A17788">
        <w:rPr>
          <w:sz w:val="24"/>
          <w:lang w:val="es-MX"/>
        </w:rPr>
        <w:t>• Navegación Profunda: Explorar, auditar y manipular sistemas operativos (Unix).</w:t>
      </w:r>
      <w:r w:rsidRPr="00A17788">
        <w:rPr>
          <w:sz w:val="24"/>
          <w:lang w:val="es-MX"/>
        </w:rPr>
        <w:br/>
        <w:t>• Automatización Lógica: Diseñar y ejecutar rutinas algorítmicas autónomas (Bash).</w:t>
      </w:r>
      <w:r w:rsidRPr="00A17788">
        <w:rPr>
          <w:sz w:val="24"/>
          <w:lang w:val="es-MX"/>
        </w:rPr>
        <w:br/>
        <w:t>• Ingeniería Colaborativa: Controlar versiones y resolver colisiones de código (Git/GitHub).</w:t>
      </w:r>
    </w:p>
    <w:p w14:paraId="2E7F47FA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7B2CBF"/>
          <w:sz w:val="24"/>
          <w:lang w:val="es-MX"/>
        </w:rPr>
        <w:t>"La tecnología no pertenece exclusivamente a quienes la programan, sino a quienes tienen la visión para utilizarla como multiplicador de valor en su propia industria."</w:t>
      </w:r>
    </w:p>
    <w:p w14:paraId="63F90FBE" w14:textId="77777777" w:rsidR="003767C6" w:rsidRPr="00A17788" w:rsidRDefault="00000000">
      <w:pPr>
        <w:spacing w:after="600"/>
        <w:jc w:val="center"/>
        <w:rPr>
          <w:lang w:val="es-MX"/>
        </w:rPr>
      </w:pPr>
      <w:r w:rsidRPr="00A17788">
        <w:rPr>
          <w:sz w:val="24"/>
          <w:lang w:val="es-MX"/>
        </w:rPr>
        <w:t>Dado en Zinacantepec, Estado de México, a 30 de Octubre de 2026.</w:t>
      </w:r>
    </w:p>
    <w:p w14:paraId="64DDE8A1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4"/>
          <w:lang w:val="es-MX"/>
        </w:rPr>
        <w:t>_______________________________________</w:t>
      </w:r>
    </w:p>
    <w:p w14:paraId="303244F3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8"/>
          <w:lang w:val="es-MX"/>
        </w:rPr>
        <w:t>Prof. Dr. Alison Muñoz Capote</w:t>
      </w:r>
    </w:p>
    <w:p w14:paraId="138BFDAA" w14:textId="77777777" w:rsidR="003767C6" w:rsidRPr="00A17788" w:rsidRDefault="00000000">
      <w:pPr>
        <w:spacing w:after="0"/>
        <w:jc w:val="center"/>
        <w:rPr>
          <w:lang w:val="es-MX"/>
        </w:rPr>
      </w:pPr>
      <w:r w:rsidRPr="00A17788">
        <w:rPr>
          <w:sz w:val="24"/>
          <w:lang w:val="es-MX"/>
        </w:rPr>
        <w:t>Profesor de Tiempo Completo</w:t>
      </w:r>
      <w:r w:rsidRPr="00A17788">
        <w:rPr>
          <w:sz w:val="24"/>
          <w:lang w:val="es-MX"/>
        </w:rPr>
        <w:br/>
        <w:t>Departamento de Computación, Campus Toluca</w:t>
      </w:r>
    </w:p>
    <w:p w14:paraId="19A51E57" w14:textId="5D778D2B" w:rsidR="003767C6" w:rsidRPr="00A17788" w:rsidRDefault="00000000" w:rsidP="00A17788">
      <w:pPr>
        <w:jc w:val="center"/>
        <w:rPr>
          <w:lang w:val="es-MX"/>
        </w:rPr>
      </w:pPr>
      <w:r w:rsidRPr="00A17788">
        <w:rPr>
          <w:lang w:val="es-MX"/>
        </w:rPr>
        <w:br w:type="page"/>
      </w:r>
      <w:r w:rsidRPr="00A17788">
        <w:rPr>
          <w:b/>
          <w:color w:val="1A252C"/>
          <w:sz w:val="28"/>
          <w:lang w:val="es-MX"/>
        </w:rPr>
        <w:lastRenderedPageBreak/>
        <w:t>Tecnológico de Monterrey | Campus Toluca</w:t>
      </w:r>
    </w:p>
    <w:p w14:paraId="6E89B343" w14:textId="77777777" w:rsidR="003767C6" w:rsidRPr="00A17788" w:rsidRDefault="00000000">
      <w:pPr>
        <w:spacing w:after="240"/>
        <w:jc w:val="center"/>
        <w:rPr>
          <w:lang w:val="es-MX"/>
        </w:rPr>
      </w:pPr>
      <w:r w:rsidRPr="00A17788">
        <w:rPr>
          <w:b/>
          <w:color w:val="7B2CBF"/>
          <w:sz w:val="32"/>
          <w:lang w:val="es-MX"/>
        </w:rPr>
        <w:t>SEMANA TEC: HERRAMIENTAS COMPUTACIONALES</w:t>
      </w:r>
    </w:p>
    <w:p w14:paraId="33AF125E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1A252C"/>
          <w:sz w:val="24"/>
          <w:lang w:val="es-MX"/>
        </w:rPr>
        <w:t>Resolución, Colaboración y Control Absoluto</w:t>
      </w:r>
    </w:p>
    <w:p w14:paraId="5E6071E5" w14:textId="77777777" w:rsidR="003767C6" w:rsidRPr="00A17788" w:rsidRDefault="00000000">
      <w:pPr>
        <w:jc w:val="center"/>
        <w:rPr>
          <w:lang w:val="es-MX"/>
        </w:rPr>
      </w:pPr>
      <w:r w:rsidRPr="00A17788">
        <w:rPr>
          <w:color w:val="1A252C"/>
          <w:sz w:val="28"/>
          <w:lang w:val="es-MX"/>
        </w:rPr>
        <w:t>El Departamento de Computación otorga el presente</w:t>
      </w:r>
    </w:p>
    <w:p w14:paraId="34FE3E8D" w14:textId="77777777" w:rsidR="003767C6" w:rsidRPr="00A17788" w:rsidRDefault="00000000">
      <w:pPr>
        <w:spacing w:after="300"/>
        <w:jc w:val="center"/>
        <w:rPr>
          <w:lang w:val="es-MX"/>
        </w:rPr>
      </w:pPr>
      <w:r w:rsidRPr="00A17788">
        <w:rPr>
          <w:b/>
          <w:color w:val="1A252C"/>
          <w:sz w:val="44"/>
          <w:lang w:val="es-MX"/>
        </w:rPr>
        <w:t>CERTIFICADO DE TRANSFERENCIA TECNOLÓGICA</w:t>
      </w:r>
    </w:p>
    <w:p w14:paraId="18B27154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b/>
          <w:color w:val="1A252C"/>
          <w:sz w:val="36"/>
          <w:lang w:val="es-MX"/>
        </w:rPr>
        <w:t>A: Ángel Adriel Menchaca Diaz</w:t>
      </w:r>
    </w:p>
    <w:p w14:paraId="10B26FA5" w14:textId="77777777" w:rsidR="003767C6" w:rsidRPr="00A17788" w:rsidRDefault="00000000">
      <w:pPr>
        <w:jc w:val="both"/>
        <w:rPr>
          <w:lang w:val="es-MX"/>
        </w:rPr>
      </w:pPr>
      <w:r w:rsidRPr="00A17788">
        <w:rPr>
          <w:sz w:val="24"/>
          <w:lang w:val="es-MX"/>
        </w:rPr>
        <w:t>Por haber trascendido la barrera de usuario convencional y demostrado dominio analítico y técnico en los fundamentos de la ingeniería de software. Durante esta simulación intensiva, el operador ha probado su capacidad para:</w:t>
      </w:r>
    </w:p>
    <w:p w14:paraId="2871D566" w14:textId="77777777" w:rsidR="003767C6" w:rsidRPr="00A17788" w:rsidRDefault="00000000">
      <w:pPr>
        <w:spacing w:after="300"/>
        <w:ind w:left="720"/>
        <w:rPr>
          <w:lang w:val="es-MX"/>
        </w:rPr>
      </w:pPr>
      <w:r w:rsidRPr="00A17788">
        <w:rPr>
          <w:sz w:val="24"/>
          <w:lang w:val="es-MX"/>
        </w:rPr>
        <w:t>• Navegación Profunda: Explorar, auditar y manipular sistemas operativos (Unix).</w:t>
      </w:r>
      <w:r w:rsidRPr="00A17788">
        <w:rPr>
          <w:sz w:val="24"/>
          <w:lang w:val="es-MX"/>
        </w:rPr>
        <w:br/>
        <w:t>• Automatización Lógica: Diseñar y ejecutar rutinas algorítmicas autónomas (Bash).</w:t>
      </w:r>
      <w:r w:rsidRPr="00A17788">
        <w:rPr>
          <w:sz w:val="24"/>
          <w:lang w:val="es-MX"/>
        </w:rPr>
        <w:br/>
        <w:t>• Ingeniería Colaborativa: Controlar versiones y resolver colisiones de código (Git/GitHub).</w:t>
      </w:r>
    </w:p>
    <w:p w14:paraId="32147655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7B2CBF"/>
          <w:sz w:val="24"/>
          <w:lang w:val="es-MX"/>
        </w:rPr>
        <w:t>"La tecnología no pertenece exclusivamente a quienes la programan, sino a quienes tienen la visión para utilizarla como multiplicador de valor en su propia industria."</w:t>
      </w:r>
    </w:p>
    <w:p w14:paraId="560C7145" w14:textId="77777777" w:rsidR="003767C6" w:rsidRPr="00A17788" w:rsidRDefault="00000000">
      <w:pPr>
        <w:spacing w:after="600"/>
        <w:jc w:val="center"/>
        <w:rPr>
          <w:lang w:val="es-MX"/>
        </w:rPr>
      </w:pPr>
      <w:r w:rsidRPr="00A17788">
        <w:rPr>
          <w:sz w:val="24"/>
          <w:lang w:val="es-MX"/>
        </w:rPr>
        <w:t>Dado en Zinacantepec, Estado de México, a 30 de Octubre de 2026.</w:t>
      </w:r>
    </w:p>
    <w:p w14:paraId="36624E77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4"/>
          <w:lang w:val="es-MX"/>
        </w:rPr>
        <w:t>_______________________________________</w:t>
      </w:r>
    </w:p>
    <w:p w14:paraId="7469025F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8"/>
          <w:lang w:val="es-MX"/>
        </w:rPr>
        <w:t>Prof. Dr. Alison Muñoz Capote</w:t>
      </w:r>
    </w:p>
    <w:p w14:paraId="658EEE17" w14:textId="271F95B4" w:rsidR="003767C6" w:rsidRPr="00A17788" w:rsidRDefault="00000000" w:rsidP="00A17788">
      <w:pPr>
        <w:spacing w:after="0"/>
        <w:jc w:val="center"/>
        <w:rPr>
          <w:lang w:val="es-MX"/>
        </w:rPr>
      </w:pPr>
      <w:r w:rsidRPr="00A17788">
        <w:rPr>
          <w:sz w:val="24"/>
          <w:lang w:val="es-MX"/>
        </w:rPr>
        <w:t>Profesor de Tiempo Completo</w:t>
      </w:r>
      <w:r w:rsidRPr="00A17788">
        <w:rPr>
          <w:sz w:val="24"/>
          <w:lang w:val="es-MX"/>
        </w:rPr>
        <w:br/>
        <w:t>Departamento de Computación, Campus Toluca</w:t>
      </w:r>
    </w:p>
    <w:p w14:paraId="3750DD78" w14:textId="77777777" w:rsidR="003767C6" w:rsidRPr="00A17788" w:rsidRDefault="00000000">
      <w:pPr>
        <w:spacing w:after="240"/>
        <w:jc w:val="center"/>
        <w:rPr>
          <w:lang w:val="es-MX"/>
        </w:rPr>
      </w:pPr>
      <w:r w:rsidRPr="00A17788">
        <w:rPr>
          <w:b/>
          <w:color w:val="1A252C"/>
          <w:sz w:val="28"/>
          <w:lang w:val="es-MX"/>
        </w:rPr>
        <w:lastRenderedPageBreak/>
        <w:t>Tecnológico de Monterrey | Campus Toluca</w:t>
      </w:r>
    </w:p>
    <w:p w14:paraId="344D1AC3" w14:textId="77777777" w:rsidR="003767C6" w:rsidRPr="00A17788" w:rsidRDefault="00000000">
      <w:pPr>
        <w:spacing w:after="240"/>
        <w:jc w:val="center"/>
        <w:rPr>
          <w:lang w:val="es-MX"/>
        </w:rPr>
      </w:pPr>
      <w:r w:rsidRPr="00A17788">
        <w:rPr>
          <w:b/>
          <w:color w:val="7B2CBF"/>
          <w:sz w:val="32"/>
          <w:lang w:val="es-MX"/>
        </w:rPr>
        <w:t>SEMANA TEC: HERRAMIENTAS COMPUTACIONALES</w:t>
      </w:r>
    </w:p>
    <w:p w14:paraId="0D088056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1A252C"/>
          <w:sz w:val="24"/>
          <w:lang w:val="es-MX"/>
        </w:rPr>
        <w:t>Resolución, Colaboración y Control Absoluto</w:t>
      </w:r>
    </w:p>
    <w:p w14:paraId="1A302063" w14:textId="77777777" w:rsidR="003767C6" w:rsidRPr="00A17788" w:rsidRDefault="00000000">
      <w:pPr>
        <w:jc w:val="center"/>
        <w:rPr>
          <w:lang w:val="es-MX"/>
        </w:rPr>
      </w:pPr>
      <w:r w:rsidRPr="00A17788">
        <w:rPr>
          <w:color w:val="1A252C"/>
          <w:sz w:val="28"/>
          <w:lang w:val="es-MX"/>
        </w:rPr>
        <w:t>El Departamento de Computación otorga el presente</w:t>
      </w:r>
    </w:p>
    <w:p w14:paraId="435731D5" w14:textId="77777777" w:rsidR="003767C6" w:rsidRPr="00A17788" w:rsidRDefault="00000000">
      <w:pPr>
        <w:spacing w:after="300"/>
        <w:jc w:val="center"/>
        <w:rPr>
          <w:lang w:val="es-MX"/>
        </w:rPr>
      </w:pPr>
      <w:r w:rsidRPr="00A17788">
        <w:rPr>
          <w:b/>
          <w:color w:val="1A252C"/>
          <w:sz w:val="44"/>
          <w:lang w:val="es-MX"/>
        </w:rPr>
        <w:t>CERTIFICADO DE TRANSFERENCIA TECNOLÓGICA</w:t>
      </w:r>
    </w:p>
    <w:p w14:paraId="031F973E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b/>
          <w:color w:val="1A252C"/>
          <w:sz w:val="36"/>
          <w:lang w:val="es-MX"/>
        </w:rPr>
        <w:t>A: Renata Ortega Guadarrama</w:t>
      </w:r>
    </w:p>
    <w:p w14:paraId="6DF9D759" w14:textId="77777777" w:rsidR="003767C6" w:rsidRPr="00A17788" w:rsidRDefault="00000000">
      <w:pPr>
        <w:jc w:val="both"/>
        <w:rPr>
          <w:lang w:val="es-MX"/>
        </w:rPr>
      </w:pPr>
      <w:r w:rsidRPr="00A17788">
        <w:rPr>
          <w:sz w:val="24"/>
          <w:lang w:val="es-MX"/>
        </w:rPr>
        <w:t>Por haber trascendido la barrera de usuario convencional y demostrado dominio analítico y técnico en los fundamentos de la ingeniería de software. Durante esta simulación intensiva, el operador ha probado su capacidad para:</w:t>
      </w:r>
    </w:p>
    <w:p w14:paraId="24C76985" w14:textId="77777777" w:rsidR="003767C6" w:rsidRPr="00A17788" w:rsidRDefault="00000000">
      <w:pPr>
        <w:spacing w:after="300"/>
        <w:ind w:left="720"/>
        <w:rPr>
          <w:lang w:val="es-MX"/>
        </w:rPr>
      </w:pPr>
      <w:r w:rsidRPr="00A17788">
        <w:rPr>
          <w:sz w:val="24"/>
          <w:lang w:val="es-MX"/>
        </w:rPr>
        <w:t>• Navegación Profunda: Explorar, auditar y manipular sistemas operativos (Unix).</w:t>
      </w:r>
      <w:r w:rsidRPr="00A17788">
        <w:rPr>
          <w:sz w:val="24"/>
          <w:lang w:val="es-MX"/>
        </w:rPr>
        <w:br/>
        <w:t>• Automatización Lógica: Diseñar y ejecutar rutinas algorítmicas autónomas (Bash).</w:t>
      </w:r>
      <w:r w:rsidRPr="00A17788">
        <w:rPr>
          <w:sz w:val="24"/>
          <w:lang w:val="es-MX"/>
        </w:rPr>
        <w:br/>
        <w:t>• Ingeniería Colaborativa: Controlar versiones y resolver colisiones de código (Git/GitHub).</w:t>
      </w:r>
    </w:p>
    <w:p w14:paraId="1127EB5C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7B2CBF"/>
          <w:sz w:val="24"/>
          <w:lang w:val="es-MX"/>
        </w:rPr>
        <w:t>"La tecnología no pertenece exclusivamente a quienes la programan, sino a quienes tienen la visión para utilizarla como multiplicador de valor en su propia industria."</w:t>
      </w:r>
    </w:p>
    <w:p w14:paraId="437CEC4F" w14:textId="77777777" w:rsidR="003767C6" w:rsidRPr="00A17788" w:rsidRDefault="00000000">
      <w:pPr>
        <w:spacing w:after="600"/>
        <w:jc w:val="center"/>
        <w:rPr>
          <w:lang w:val="es-MX"/>
        </w:rPr>
      </w:pPr>
      <w:r w:rsidRPr="00A17788">
        <w:rPr>
          <w:sz w:val="24"/>
          <w:lang w:val="es-MX"/>
        </w:rPr>
        <w:t>Dado en Zinacantepec, Estado de México, a 30 de Octubre de 2026.</w:t>
      </w:r>
    </w:p>
    <w:p w14:paraId="2A825BE8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4"/>
          <w:lang w:val="es-MX"/>
        </w:rPr>
        <w:t>_______________________________________</w:t>
      </w:r>
    </w:p>
    <w:p w14:paraId="660C9883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8"/>
          <w:lang w:val="es-MX"/>
        </w:rPr>
        <w:t>Prof. Dr. Alison Muñoz Capote</w:t>
      </w:r>
    </w:p>
    <w:p w14:paraId="0C43D380" w14:textId="77777777" w:rsidR="003767C6" w:rsidRPr="00A17788" w:rsidRDefault="00000000">
      <w:pPr>
        <w:spacing w:after="0"/>
        <w:jc w:val="center"/>
        <w:rPr>
          <w:lang w:val="es-MX"/>
        </w:rPr>
      </w:pPr>
      <w:r w:rsidRPr="00A17788">
        <w:rPr>
          <w:sz w:val="24"/>
          <w:lang w:val="es-MX"/>
        </w:rPr>
        <w:t>Profesor de Tiempo Completo</w:t>
      </w:r>
      <w:r w:rsidRPr="00A17788">
        <w:rPr>
          <w:sz w:val="24"/>
          <w:lang w:val="es-MX"/>
        </w:rPr>
        <w:br/>
        <w:t>Departamento de Computación, Campus Toluca</w:t>
      </w:r>
    </w:p>
    <w:p w14:paraId="553FAD72" w14:textId="01BEF283" w:rsidR="003767C6" w:rsidRPr="00A17788" w:rsidRDefault="00000000" w:rsidP="00A17788">
      <w:pPr>
        <w:jc w:val="center"/>
        <w:rPr>
          <w:lang w:val="es-MX"/>
        </w:rPr>
      </w:pPr>
      <w:r w:rsidRPr="00A17788">
        <w:rPr>
          <w:lang w:val="es-MX"/>
        </w:rPr>
        <w:br w:type="page"/>
      </w:r>
      <w:r w:rsidRPr="00A17788">
        <w:rPr>
          <w:b/>
          <w:color w:val="1A252C"/>
          <w:sz w:val="28"/>
          <w:lang w:val="es-MX"/>
        </w:rPr>
        <w:lastRenderedPageBreak/>
        <w:t>Tecnológico de Monterrey | Campus Toluca</w:t>
      </w:r>
    </w:p>
    <w:p w14:paraId="06EDC389" w14:textId="77777777" w:rsidR="003767C6" w:rsidRPr="00A17788" w:rsidRDefault="00000000">
      <w:pPr>
        <w:spacing w:after="240"/>
        <w:jc w:val="center"/>
        <w:rPr>
          <w:lang w:val="es-MX"/>
        </w:rPr>
      </w:pPr>
      <w:r w:rsidRPr="00A17788">
        <w:rPr>
          <w:b/>
          <w:color w:val="7B2CBF"/>
          <w:sz w:val="32"/>
          <w:lang w:val="es-MX"/>
        </w:rPr>
        <w:t>SEMANA TEC: HERRAMIENTAS COMPUTACIONALES</w:t>
      </w:r>
    </w:p>
    <w:p w14:paraId="6A731F6E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1A252C"/>
          <w:sz w:val="24"/>
          <w:lang w:val="es-MX"/>
        </w:rPr>
        <w:t>Resolución, Colaboración y Control Absoluto</w:t>
      </w:r>
    </w:p>
    <w:p w14:paraId="5D89B5CC" w14:textId="77777777" w:rsidR="003767C6" w:rsidRPr="00A17788" w:rsidRDefault="00000000">
      <w:pPr>
        <w:jc w:val="center"/>
        <w:rPr>
          <w:lang w:val="es-MX"/>
        </w:rPr>
      </w:pPr>
      <w:r w:rsidRPr="00A17788">
        <w:rPr>
          <w:color w:val="1A252C"/>
          <w:sz w:val="28"/>
          <w:lang w:val="es-MX"/>
        </w:rPr>
        <w:t>El Departamento de Computación otorga el presente</w:t>
      </w:r>
    </w:p>
    <w:p w14:paraId="07103019" w14:textId="77777777" w:rsidR="003767C6" w:rsidRPr="00A17788" w:rsidRDefault="00000000">
      <w:pPr>
        <w:spacing w:after="300"/>
        <w:jc w:val="center"/>
        <w:rPr>
          <w:lang w:val="es-MX"/>
        </w:rPr>
      </w:pPr>
      <w:r w:rsidRPr="00A17788">
        <w:rPr>
          <w:b/>
          <w:color w:val="1A252C"/>
          <w:sz w:val="44"/>
          <w:lang w:val="es-MX"/>
        </w:rPr>
        <w:t>CERTIFICADO DE TRANSFERENCIA TECNOLÓGICA</w:t>
      </w:r>
    </w:p>
    <w:p w14:paraId="1311F285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b/>
          <w:color w:val="1A252C"/>
          <w:sz w:val="36"/>
          <w:lang w:val="es-MX"/>
        </w:rPr>
        <w:t>A: Diego Pérez Sánchez</w:t>
      </w:r>
    </w:p>
    <w:p w14:paraId="32919E13" w14:textId="77777777" w:rsidR="003767C6" w:rsidRPr="00A17788" w:rsidRDefault="00000000">
      <w:pPr>
        <w:jc w:val="both"/>
        <w:rPr>
          <w:lang w:val="es-MX"/>
        </w:rPr>
      </w:pPr>
      <w:r w:rsidRPr="00A17788">
        <w:rPr>
          <w:sz w:val="24"/>
          <w:lang w:val="es-MX"/>
        </w:rPr>
        <w:t>Por haber trascendido la barrera de usuario convencional y demostrado dominio analítico y técnico en los fundamentos de la ingeniería de software. Durante esta simulación intensiva, el operador ha probado su capacidad para:</w:t>
      </w:r>
    </w:p>
    <w:p w14:paraId="176A1CDD" w14:textId="77777777" w:rsidR="003767C6" w:rsidRPr="00A17788" w:rsidRDefault="00000000">
      <w:pPr>
        <w:spacing w:after="300"/>
        <w:ind w:left="720"/>
        <w:rPr>
          <w:lang w:val="es-MX"/>
        </w:rPr>
      </w:pPr>
      <w:r w:rsidRPr="00A17788">
        <w:rPr>
          <w:sz w:val="24"/>
          <w:lang w:val="es-MX"/>
        </w:rPr>
        <w:t>• Navegación Profunda: Explorar, auditar y manipular sistemas operativos (Unix).</w:t>
      </w:r>
      <w:r w:rsidRPr="00A17788">
        <w:rPr>
          <w:sz w:val="24"/>
          <w:lang w:val="es-MX"/>
        </w:rPr>
        <w:br/>
        <w:t>• Automatización Lógica: Diseñar y ejecutar rutinas algorítmicas autónomas (Bash).</w:t>
      </w:r>
      <w:r w:rsidRPr="00A17788">
        <w:rPr>
          <w:sz w:val="24"/>
          <w:lang w:val="es-MX"/>
        </w:rPr>
        <w:br/>
        <w:t>• Ingeniería Colaborativa: Controlar versiones y resolver colisiones de código (Git/GitHub).</w:t>
      </w:r>
    </w:p>
    <w:p w14:paraId="5CE21B95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7B2CBF"/>
          <w:sz w:val="24"/>
          <w:lang w:val="es-MX"/>
        </w:rPr>
        <w:t>"La tecnología no pertenece exclusivamente a quienes la programan, sino a quienes tienen la visión para utilizarla como multiplicador de valor en su propia industria."</w:t>
      </w:r>
    </w:p>
    <w:p w14:paraId="6949000A" w14:textId="77777777" w:rsidR="003767C6" w:rsidRPr="00A17788" w:rsidRDefault="00000000">
      <w:pPr>
        <w:spacing w:after="600"/>
        <w:jc w:val="center"/>
        <w:rPr>
          <w:lang w:val="es-MX"/>
        </w:rPr>
      </w:pPr>
      <w:r w:rsidRPr="00A17788">
        <w:rPr>
          <w:sz w:val="24"/>
          <w:lang w:val="es-MX"/>
        </w:rPr>
        <w:t>Dado en Zinacantepec, Estado de México, a 30 de Octubre de 2026.</w:t>
      </w:r>
    </w:p>
    <w:p w14:paraId="30936277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4"/>
          <w:lang w:val="es-MX"/>
        </w:rPr>
        <w:t>_______________________________________</w:t>
      </w:r>
    </w:p>
    <w:p w14:paraId="2135391D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8"/>
          <w:lang w:val="es-MX"/>
        </w:rPr>
        <w:t>Prof. Dr. Alison Muñoz Capote</w:t>
      </w:r>
    </w:p>
    <w:p w14:paraId="11DCC4C3" w14:textId="77777777" w:rsidR="003767C6" w:rsidRPr="00A17788" w:rsidRDefault="00000000">
      <w:pPr>
        <w:spacing w:after="0"/>
        <w:jc w:val="center"/>
        <w:rPr>
          <w:lang w:val="es-MX"/>
        </w:rPr>
      </w:pPr>
      <w:r w:rsidRPr="00A17788">
        <w:rPr>
          <w:sz w:val="24"/>
          <w:lang w:val="es-MX"/>
        </w:rPr>
        <w:t>Profesor de Tiempo Completo</w:t>
      </w:r>
      <w:r w:rsidRPr="00A17788">
        <w:rPr>
          <w:sz w:val="24"/>
          <w:lang w:val="es-MX"/>
        </w:rPr>
        <w:br/>
        <w:t>Departamento de Computación, Campus Toluca</w:t>
      </w:r>
    </w:p>
    <w:p w14:paraId="70A4FDC3" w14:textId="527BFB17" w:rsidR="003767C6" w:rsidRPr="00A17788" w:rsidRDefault="00000000" w:rsidP="00A17788">
      <w:pPr>
        <w:jc w:val="center"/>
        <w:rPr>
          <w:lang w:val="es-MX"/>
        </w:rPr>
      </w:pPr>
      <w:r w:rsidRPr="00A17788">
        <w:rPr>
          <w:lang w:val="es-MX"/>
        </w:rPr>
        <w:br w:type="page"/>
      </w:r>
      <w:r w:rsidRPr="00A17788">
        <w:rPr>
          <w:b/>
          <w:color w:val="1A252C"/>
          <w:sz w:val="28"/>
          <w:lang w:val="es-MX"/>
        </w:rPr>
        <w:lastRenderedPageBreak/>
        <w:t>Tecnológico de Monterrey | Campus Toluca</w:t>
      </w:r>
    </w:p>
    <w:p w14:paraId="04A802CD" w14:textId="77777777" w:rsidR="003767C6" w:rsidRPr="00A17788" w:rsidRDefault="00000000">
      <w:pPr>
        <w:spacing w:after="240"/>
        <w:jc w:val="center"/>
        <w:rPr>
          <w:lang w:val="es-MX"/>
        </w:rPr>
      </w:pPr>
      <w:r w:rsidRPr="00A17788">
        <w:rPr>
          <w:b/>
          <w:color w:val="7B2CBF"/>
          <w:sz w:val="32"/>
          <w:lang w:val="es-MX"/>
        </w:rPr>
        <w:t>SEMANA TEC: HERRAMIENTAS COMPUTACIONALES</w:t>
      </w:r>
    </w:p>
    <w:p w14:paraId="3C8027BF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1A252C"/>
          <w:sz w:val="24"/>
          <w:lang w:val="es-MX"/>
        </w:rPr>
        <w:t>Resolución, Colaboración y Control Absoluto</w:t>
      </w:r>
    </w:p>
    <w:p w14:paraId="1B81A9D9" w14:textId="77777777" w:rsidR="003767C6" w:rsidRPr="00A17788" w:rsidRDefault="00000000">
      <w:pPr>
        <w:jc w:val="center"/>
        <w:rPr>
          <w:lang w:val="es-MX"/>
        </w:rPr>
      </w:pPr>
      <w:r w:rsidRPr="00A17788">
        <w:rPr>
          <w:color w:val="1A252C"/>
          <w:sz w:val="28"/>
          <w:lang w:val="es-MX"/>
        </w:rPr>
        <w:t>El Departamento de Computación otorga el presente</w:t>
      </w:r>
    </w:p>
    <w:p w14:paraId="585DAD0B" w14:textId="77777777" w:rsidR="003767C6" w:rsidRPr="00A17788" w:rsidRDefault="00000000">
      <w:pPr>
        <w:spacing w:after="300"/>
        <w:jc w:val="center"/>
        <w:rPr>
          <w:lang w:val="es-MX"/>
        </w:rPr>
      </w:pPr>
      <w:r w:rsidRPr="00A17788">
        <w:rPr>
          <w:b/>
          <w:color w:val="1A252C"/>
          <w:sz w:val="44"/>
          <w:lang w:val="es-MX"/>
        </w:rPr>
        <w:t>CERTIFICADO DE TRANSFERENCIA TECNOLÓGICA</w:t>
      </w:r>
    </w:p>
    <w:p w14:paraId="1CC45637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b/>
          <w:color w:val="1A252C"/>
          <w:sz w:val="36"/>
          <w:lang w:val="es-MX"/>
        </w:rPr>
        <w:t>A: Samuel Ramírez Martínez</w:t>
      </w:r>
    </w:p>
    <w:p w14:paraId="332C3FF1" w14:textId="77777777" w:rsidR="003767C6" w:rsidRPr="00A17788" w:rsidRDefault="00000000">
      <w:pPr>
        <w:jc w:val="both"/>
        <w:rPr>
          <w:lang w:val="es-MX"/>
        </w:rPr>
      </w:pPr>
      <w:r w:rsidRPr="00A17788">
        <w:rPr>
          <w:sz w:val="24"/>
          <w:lang w:val="es-MX"/>
        </w:rPr>
        <w:t>Por haber trascendido la barrera de usuario convencional y demostrado dominio analítico y técnico en los fundamentos de la ingeniería de software. Durante esta simulación intensiva, el operador ha probado su capacidad para:</w:t>
      </w:r>
    </w:p>
    <w:p w14:paraId="439DD0B9" w14:textId="77777777" w:rsidR="003767C6" w:rsidRPr="00A17788" w:rsidRDefault="00000000">
      <w:pPr>
        <w:spacing w:after="300"/>
        <w:ind w:left="720"/>
        <w:rPr>
          <w:lang w:val="es-MX"/>
        </w:rPr>
      </w:pPr>
      <w:r w:rsidRPr="00A17788">
        <w:rPr>
          <w:sz w:val="24"/>
          <w:lang w:val="es-MX"/>
        </w:rPr>
        <w:t>• Navegación Profunda: Explorar, auditar y manipular sistemas operativos (Unix).</w:t>
      </w:r>
      <w:r w:rsidRPr="00A17788">
        <w:rPr>
          <w:sz w:val="24"/>
          <w:lang w:val="es-MX"/>
        </w:rPr>
        <w:br/>
        <w:t>• Automatización Lógica: Diseñar y ejecutar rutinas algorítmicas autónomas (Bash).</w:t>
      </w:r>
      <w:r w:rsidRPr="00A17788">
        <w:rPr>
          <w:sz w:val="24"/>
          <w:lang w:val="es-MX"/>
        </w:rPr>
        <w:br/>
        <w:t>• Ingeniería Colaborativa: Controlar versiones y resolver colisiones de código (Git/GitHub).</w:t>
      </w:r>
    </w:p>
    <w:p w14:paraId="185D30B0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7B2CBF"/>
          <w:sz w:val="24"/>
          <w:lang w:val="es-MX"/>
        </w:rPr>
        <w:t>"La tecnología no pertenece exclusivamente a quienes la programan, sino a quienes tienen la visión para utilizarla como multiplicador de valor en su propia industria."</w:t>
      </w:r>
    </w:p>
    <w:p w14:paraId="4A217D7E" w14:textId="77777777" w:rsidR="003767C6" w:rsidRPr="00A17788" w:rsidRDefault="00000000">
      <w:pPr>
        <w:spacing w:after="600"/>
        <w:jc w:val="center"/>
        <w:rPr>
          <w:lang w:val="es-MX"/>
        </w:rPr>
      </w:pPr>
      <w:r w:rsidRPr="00A17788">
        <w:rPr>
          <w:sz w:val="24"/>
          <w:lang w:val="es-MX"/>
        </w:rPr>
        <w:t>Dado en Zinacantepec, Estado de México, a 30 de Octubre de 2026.</w:t>
      </w:r>
    </w:p>
    <w:p w14:paraId="01D83567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4"/>
          <w:lang w:val="es-MX"/>
        </w:rPr>
        <w:t>_______________________________________</w:t>
      </w:r>
    </w:p>
    <w:p w14:paraId="5E854FBD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8"/>
          <w:lang w:val="es-MX"/>
        </w:rPr>
        <w:t>Prof. Dr. Alison Muñoz Capote</w:t>
      </w:r>
    </w:p>
    <w:p w14:paraId="3B50DCA8" w14:textId="77777777" w:rsidR="003767C6" w:rsidRPr="00A17788" w:rsidRDefault="00000000">
      <w:pPr>
        <w:spacing w:after="0"/>
        <w:jc w:val="center"/>
        <w:rPr>
          <w:lang w:val="es-MX"/>
        </w:rPr>
      </w:pPr>
      <w:r w:rsidRPr="00A17788">
        <w:rPr>
          <w:sz w:val="24"/>
          <w:lang w:val="es-MX"/>
        </w:rPr>
        <w:t>Profesor de Tiempo Completo</w:t>
      </w:r>
      <w:r w:rsidRPr="00A17788">
        <w:rPr>
          <w:sz w:val="24"/>
          <w:lang w:val="es-MX"/>
        </w:rPr>
        <w:br/>
        <w:t>Departamento de Computación, Campus Toluca</w:t>
      </w:r>
    </w:p>
    <w:p w14:paraId="02D448D4" w14:textId="795C8EAC" w:rsidR="003767C6" w:rsidRPr="00A17788" w:rsidRDefault="00000000" w:rsidP="00A17788">
      <w:pPr>
        <w:jc w:val="center"/>
        <w:rPr>
          <w:lang w:val="es-MX"/>
        </w:rPr>
      </w:pPr>
      <w:r w:rsidRPr="00A17788">
        <w:rPr>
          <w:lang w:val="es-MX"/>
        </w:rPr>
        <w:br w:type="page"/>
      </w:r>
      <w:r w:rsidRPr="00A17788">
        <w:rPr>
          <w:b/>
          <w:color w:val="1A252C"/>
          <w:sz w:val="28"/>
          <w:lang w:val="es-MX"/>
        </w:rPr>
        <w:lastRenderedPageBreak/>
        <w:t>Tecnológico de Monterrey | Campus Toluca</w:t>
      </w:r>
    </w:p>
    <w:p w14:paraId="24FAADD5" w14:textId="77777777" w:rsidR="003767C6" w:rsidRPr="00A17788" w:rsidRDefault="00000000">
      <w:pPr>
        <w:spacing w:after="240"/>
        <w:jc w:val="center"/>
        <w:rPr>
          <w:lang w:val="es-MX"/>
        </w:rPr>
      </w:pPr>
      <w:r w:rsidRPr="00A17788">
        <w:rPr>
          <w:b/>
          <w:color w:val="7B2CBF"/>
          <w:sz w:val="32"/>
          <w:lang w:val="es-MX"/>
        </w:rPr>
        <w:t>SEMANA TEC: HERRAMIENTAS COMPUTACIONALES</w:t>
      </w:r>
    </w:p>
    <w:p w14:paraId="3FEB7C6E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1A252C"/>
          <w:sz w:val="24"/>
          <w:lang w:val="es-MX"/>
        </w:rPr>
        <w:t>Resolución, Colaboración y Control Absoluto</w:t>
      </w:r>
    </w:p>
    <w:p w14:paraId="48114D58" w14:textId="77777777" w:rsidR="003767C6" w:rsidRPr="00A17788" w:rsidRDefault="00000000">
      <w:pPr>
        <w:jc w:val="center"/>
        <w:rPr>
          <w:lang w:val="es-MX"/>
        </w:rPr>
      </w:pPr>
      <w:r w:rsidRPr="00A17788">
        <w:rPr>
          <w:color w:val="1A252C"/>
          <w:sz w:val="28"/>
          <w:lang w:val="es-MX"/>
        </w:rPr>
        <w:t>El Departamento de Computación otorga el presente</w:t>
      </w:r>
    </w:p>
    <w:p w14:paraId="5AD10A73" w14:textId="77777777" w:rsidR="003767C6" w:rsidRPr="00A17788" w:rsidRDefault="00000000">
      <w:pPr>
        <w:spacing w:after="300"/>
        <w:jc w:val="center"/>
        <w:rPr>
          <w:lang w:val="es-MX"/>
        </w:rPr>
      </w:pPr>
      <w:r w:rsidRPr="00A17788">
        <w:rPr>
          <w:b/>
          <w:color w:val="1A252C"/>
          <w:sz w:val="44"/>
          <w:lang w:val="es-MX"/>
        </w:rPr>
        <w:t>CERTIFICADO DE TRANSFERENCIA TECNOLÓGICA</w:t>
      </w:r>
    </w:p>
    <w:p w14:paraId="208AC3AF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b/>
          <w:color w:val="1A252C"/>
          <w:sz w:val="36"/>
          <w:lang w:val="es-MX"/>
        </w:rPr>
        <w:t>A: Vanessa Rodríguez Rocha</w:t>
      </w:r>
    </w:p>
    <w:p w14:paraId="0681C541" w14:textId="77777777" w:rsidR="003767C6" w:rsidRPr="00A17788" w:rsidRDefault="00000000">
      <w:pPr>
        <w:jc w:val="both"/>
        <w:rPr>
          <w:lang w:val="es-MX"/>
        </w:rPr>
      </w:pPr>
      <w:r w:rsidRPr="00A17788">
        <w:rPr>
          <w:sz w:val="24"/>
          <w:lang w:val="es-MX"/>
        </w:rPr>
        <w:t>Por haber trascendido la barrera de usuario convencional y demostrado dominio analítico y técnico en los fundamentos de la ingeniería de software. Durante esta simulación intensiva, el operador ha probado su capacidad para:</w:t>
      </w:r>
    </w:p>
    <w:p w14:paraId="3B78F653" w14:textId="77777777" w:rsidR="003767C6" w:rsidRPr="00A17788" w:rsidRDefault="00000000">
      <w:pPr>
        <w:spacing w:after="300"/>
        <w:ind w:left="720"/>
        <w:rPr>
          <w:lang w:val="es-MX"/>
        </w:rPr>
      </w:pPr>
      <w:r w:rsidRPr="00A17788">
        <w:rPr>
          <w:sz w:val="24"/>
          <w:lang w:val="es-MX"/>
        </w:rPr>
        <w:t>• Navegación Profunda: Explorar, auditar y manipular sistemas operativos (Unix).</w:t>
      </w:r>
      <w:r w:rsidRPr="00A17788">
        <w:rPr>
          <w:sz w:val="24"/>
          <w:lang w:val="es-MX"/>
        </w:rPr>
        <w:br/>
        <w:t>• Automatización Lógica: Diseñar y ejecutar rutinas algorítmicas autónomas (Bash).</w:t>
      </w:r>
      <w:r w:rsidRPr="00A17788">
        <w:rPr>
          <w:sz w:val="24"/>
          <w:lang w:val="es-MX"/>
        </w:rPr>
        <w:br/>
        <w:t>• Ingeniería Colaborativa: Controlar versiones y resolver colisiones de código (Git/GitHub).</w:t>
      </w:r>
    </w:p>
    <w:p w14:paraId="2A8EB255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7B2CBF"/>
          <w:sz w:val="24"/>
          <w:lang w:val="es-MX"/>
        </w:rPr>
        <w:t>"La tecnología no pertenece exclusivamente a quienes la programan, sino a quienes tienen la visión para utilizarla como multiplicador de valor en su propia industria."</w:t>
      </w:r>
    </w:p>
    <w:p w14:paraId="3F5C3B19" w14:textId="77777777" w:rsidR="003767C6" w:rsidRPr="00A17788" w:rsidRDefault="00000000">
      <w:pPr>
        <w:spacing w:after="600"/>
        <w:jc w:val="center"/>
        <w:rPr>
          <w:lang w:val="es-MX"/>
        </w:rPr>
      </w:pPr>
      <w:r w:rsidRPr="00A17788">
        <w:rPr>
          <w:sz w:val="24"/>
          <w:lang w:val="es-MX"/>
        </w:rPr>
        <w:t>Dado en Zinacantepec, Estado de México, a 30 de Octubre de 2026.</w:t>
      </w:r>
    </w:p>
    <w:p w14:paraId="50540E37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4"/>
          <w:lang w:val="es-MX"/>
        </w:rPr>
        <w:t>_______________________________________</w:t>
      </w:r>
    </w:p>
    <w:p w14:paraId="43B22F8B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8"/>
          <w:lang w:val="es-MX"/>
        </w:rPr>
        <w:t>Prof. Dr. Alison Muñoz Capote</w:t>
      </w:r>
    </w:p>
    <w:p w14:paraId="25D6BFFD" w14:textId="77777777" w:rsidR="003767C6" w:rsidRPr="00A17788" w:rsidRDefault="00000000">
      <w:pPr>
        <w:spacing w:after="0"/>
        <w:jc w:val="center"/>
        <w:rPr>
          <w:lang w:val="es-MX"/>
        </w:rPr>
      </w:pPr>
      <w:r w:rsidRPr="00A17788">
        <w:rPr>
          <w:sz w:val="24"/>
          <w:lang w:val="es-MX"/>
        </w:rPr>
        <w:t>Profesor de Tiempo Completo</w:t>
      </w:r>
      <w:r w:rsidRPr="00A17788">
        <w:rPr>
          <w:sz w:val="24"/>
          <w:lang w:val="es-MX"/>
        </w:rPr>
        <w:br/>
        <w:t>Departamento de Computación, Campus Toluca</w:t>
      </w:r>
    </w:p>
    <w:p w14:paraId="4465655E" w14:textId="6EDA5D35" w:rsidR="003767C6" w:rsidRPr="00A17788" w:rsidRDefault="00000000" w:rsidP="00A17788">
      <w:pPr>
        <w:jc w:val="center"/>
        <w:rPr>
          <w:lang w:val="es-MX"/>
        </w:rPr>
      </w:pPr>
      <w:r w:rsidRPr="00A17788">
        <w:rPr>
          <w:lang w:val="es-MX"/>
        </w:rPr>
        <w:br w:type="page"/>
      </w:r>
      <w:r w:rsidRPr="00A17788">
        <w:rPr>
          <w:b/>
          <w:color w:val="1A252C"/>
          <w:sz w:val="28"/>
          <w:lang w:val="es-MX"/>
        </w:rPr>
        <w:lastRenderedPageBreak/>
        <w:t>Tecnológico de Monterrey | Campus Toluca</w:t>
      </w:r>
    </w:p>
    <w:p w14:paraId="00EE8EA2" w14:textId="77777777" w:rsidR="003767C6" w:rsidRPr="00A17788" w:rsidRDefault="00000000">
      <w:pPr>
        <w:spacing w:after="240"/>
        <w:jc w:val="center"/>
        <w:rPr>
          <w:lang w:val="es-MX"/>
        </w:rPr>
      </w:pPr>
      <w:r w:rsidRPr="00A17788">
        <w:rPr>
          <w:b/>
          <w:color w:val="7B2CBF"/>
          <w:sz w:val="32"/>
          <w:lang w:val="es-MX"/>
        </w:rPr>
        <w:t>SEMANA TEC: HERRAMIENTAS COMPUTACIONALES</w:t>
      </w:r>
    </w:p>
    <w:p w14:paraId="5AE29B44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1A252C"/>
          <w:sz w:val="24"/>
          <w:lang w:val="es-MX"/>
        </w:rPr>
        <w:t>Resolución, Colaboración y Control Absoluto</w:t>
      </w:r>
    </w:p>
    <w:p w14:paraId="426B654F" w14:textId="77777777" w:rsidR="003767C6" w:rsidRPr="00A17788" w:rsidRDefault="00000000">
      <w:pPr>
        <w:jc w:val="center"/>
        <w:rPr>
          <w:lang w:val="es-MX"/>
        </w:rPr>
      </w:pPr>
      <w:r w:rsidRPr="00A17788">
        <w:rPr>
          <w:color w:val="1A252C"/>
          <w:sz w:val="28"/>
          <w:lang w:val="es-MX"/>
        </w:rPr>
        <w:t>El Departamento de Computación otorga el presente</w:t>
      </w:r>
    </w:p>
    <w:p w14:paraId="2D1A5254" w14:textId="77777777" w:rsidR="003767C6" w:rsidRPr="00A17788" w:rsidRDefault="00000000">
      <w:pPr>
        <w:spacing w:after="300"/>
        <w:jc w:val="center"/>
        <w:rPr>
          <w:lang w:val="es-MX"/>
        </w:rPr>
      </w:pPr>
      <w:r w:rsidRPr="00A17788">
        <w:rPr>
          <w:b/>
          <w:color w:val="1A252C"/>
          <w:sz w:val="44"/>
          <w:lang w:val="es-MX"/>
        </w:rPr>
        <w:t>CERTIFICADO DE TRANSFERENCIA TECNOLÓGICA</w:t>
      </w:r>
    </w:p>
    <w:p w14:paraId="65D5370E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b/>
          <w:color w:val="1A252C"/>
          <w:sz w:val="36"/>
          <w:lang w:val="es-MX"/>
        </w:rPr>
        <w:t>A: Arturo Rojas Martínez</w:t>
      </w:r>
    </w:p>
    <w:p w14:paraId="3FAE0C6C" w14:textId="77777777" w:rsidR="003767C6" w:rsidRPr="00A17788" w:rsidRDefault="00000000">
      <w:pPr>
        <w:jc w:val="both"/>
        <w:rPr>
          <w:lang w:val="es-MX"/>
        </w:rPr>
      </w:pPr>
      <w:r w:rsidRPr="00A17788">
        <w:rPr>
          <w:sz w:val="24"/>
          <w:lang w:val="es-MX"/>
        </w:rPr>
        <w:t>Por haber trascendido la barrera de usuario convencional y demostrado dominio analítico y técnico en los fundamentos de la ingeniería de software. Durante esta simulación intensiva, el operador ha probado su capacidad para:</w:t>
      </w:r>
    </w:p>
    <w:p w14:paraId="131F5A23" w14:textId="77777777" w:rsidR="003767C6" w:rsidRPr="00A17788" w:rsidRDefault="00000000">
      <w:pPr>
        <w:spacing w:after="300"/>
        <w:ind w:left="720"/>
        <w:rPr>
          <w:lang w:val="es-MX"/>
        </w:rPr>
      </w:pPr>
      <w:r w:rsidRPr="00A17788">
        <w:rPr>
          <w:sz w:val="24"/>
          <w:lang w:val="es-MX"/>
        </w:rPr>
        <w:t>• Navegación Profunda: Explorar, auditar y manipular sistemas operativos (Unix).</w:t>
      </w:r>
      <w:r w:rsidRPr="00A17788">
        <w:rPr>
          <w:sz w:val="24"/>
          <w:lang w:val="es-MX"/>
        </w:rPr>
        <w:br/>
        <w:t>• Automatización Lógica: Diseñar y ejecutar rutinas algorítmicas autónomas (Bash).</w:t>
      </w:r>
      <w:r w:rsidRPr="00A17788">
        <w:rPr>
          <w:sz w:val="24"/>
          <w:lang w:val="es-MX"/>
        </w:rPr>
        <w:br/>
        <w:t>• Ingeniería Colaborativa: Controlar versiones y resolver colisiones de código (Git/GitHub).</w:t>
      </w:r>
    </w:p>
    <w:p w14:paraId="34D1AE75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7B2CBF"/>
          <w:sz w:val="24"/>
          <w:lang w:val="es-MX"/>
        </w:rPr>
        <w:t>"La tecnología no pertenece exclusivamente a quienes la programan, sino a quienes tienen la visión para utilizarla como multiplicador de valor en su propia industria."</w:t>
      </w:r>
    </w:p>
    <w:p w14:paraId="6B1E8BC1" w14:textId="77777777" w:rsidR="003767C6" w:rsidRPr="00A17788" w:rsidRDefault="00000000">
      <w:pPr>
        <w:spacing w:after="600"/>
        <w:jc w:val="center"/>
        <w:rPr>
          <w:lang w:val="es-MX"/>
        </w:rPr>
      </w:pPr>
      <w:r w:rsidRPr="00A17788">
        <w:rPr>
          <w:sz w:val="24"/>
          <w:lang w:val="es-MX"/>
        </w:rPr>
        <w:t>Dado en Zinacantepec, Estado de México, a 30 de Octubre de 2026.</w:t>
      </w:r>
    </w:p>
    <w:p w14:paraId="0DE44F5F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4"/>
          <w:lang w:val="es-MX"/>
        </w:rPr>
        <w:t>_______________________________________</w:t>
      </w:r>
    </w:p>
    <w:p w14:paraId="0AC5A47D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8"/>
          <w:lang w:val="es-MX"/>
        </w:rPr>
        <w:t>Prof. Dr. Alison Muñoz Capote</w:t>
      </w:r>
    </w:p>
    <w:p w14:paraId="5B4412FE" w14:textId="77777777" w:rsidR="003767C6" w:rsidRPr="00A17788" w:rsidRDefault="00000000">
      <w:pPr>
        <w:spacing w:after="0"/>
        <w:jc w:val="center"/>
        <w:rPr>
          <w:lang w:val="es-MX"/>
        </w:rPr>
      </w:pPr>
      <w:r w:rsidRPr="00A17788">
        <w:rPr>
          <w:sz w:val="24"/>
          <w:lang w:val="es-MX"/>
        </w:rPr>
        <w:t>Profesor de Tiempo Completo</w:t>
      </w:r>
      <w:r w:rsidRPr="00A17788">
        <w:rPr>
          <w:sz w:val="24"/>
          <w:lang w:val="es-MX"/>
        </w:rPr>
        <w:br/>
        <w:t>Departamento de Computación, Campus Toluca</w:t>
      </w:r>
    </w:p>
    <w:p w14:paraId="67DC5698" w14:textId="4A36BCDB" w:rsidR="003767C6" w:rsidRPr="00A17788" w:rsidRDefault="00000000" w:rsidP="00A17788">
      <w:pPr>
        <w:jc w:val="center"/>
        <w:rPr>
          <w:lang w:val="es-MX"/>
        </w:rPr>
      </w:pPr>
      <w:r w:rsidRPr="00A17788">
        <w:rPr>
          <w:lang w:val="es-MX"/>
        </w:rPr>
        <w:br w:type="page"/>
      </w:r>
      <w:r w:rsidRPr="00A17788">
        <w:rPr>
          <w:b/>
          <w:color w:val="1A252C"/>
          <w:sz w:val="28"/>
          <w:lang w:val="es-MX"/>
        </w:rPr>
        <w:lastRenderedPageBreak/>
        <w:t>Tecnológico de Monterrey | Campus Toluca</w:t>
      </w:r>
    </w:p>
    <w:p w14:paraId="0AF2FDA2" w14:textId="77777777" w:rsidR="003767C6" w:rsidRPr="00A17788" w:rsidRDefault="00000000">
      <w:pPr>
        <w:spacing w:after="240"/>
        <w:jc w:val="center"/>
        <w:rPr>
          <w:lang w:val="es-MX"/>
        </w:rPr>
      </w:pPr>
      <w:r w:rsidRPr="00A17788">
        <w:rPr>
          <w:b/>
          <w:color w:val="7B2CBF"/>
          <w:sz w:val="32"/>
          <w:lang w:val="es-MX"/>
        </w:rPr>
        <w:t>SEMANA TEC: HERRAMIENTAS COMPUTACIONALES</w:t>
      </w:r>
    </w:p>
    <w:p w14:paraId="26F8DF5C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1A252C"/>
          <w:sz w:val="24"/>
          <w:lang w:val="es-MX"/>
        </w:rPr>
        <w:t>Resolución, Colaboración y Control Absoluto</w:t>
      </w:r>
    </w:p>
    <w:p w14:paraId="349D860B" w14:textId="77777777" w:rsidR="003767C6" w:rsidRPr="00A17788" w:rsidRDefault="00000000">
      <w:pPr>
        <w:jc w:val="center"/>
        <w:rPr>
          <w:lang w:val="es-MX"/>
        </w:rPr>
      </w:pPr>
      <w:r w:rsidRPr="00A17788">
        <w:rPr>
          <w:color w:val="1A252C"/>
          <w:sz w:val="28"/>
          <w:lang w:val="es-MX"/>
        </w:rPr>
        <w:t>El Departamento de Computación otorga el presente</w:t>
      </w:r>
    </w:p>
    <w:p w14:paraId="1A2C21A0" w14:textId="77777777" w:rsidR="003767C6" w:rsidRPr="00A17788" w:rsidRDefault="00000000">
      <w:pPr>
        <w:spacing w:after="300"/>
        <w:jc w:val="center"/>
        <w:rPr>
          <w:lang w:val="es-MX"/>
        </w:rPr>
      </w:pPr>
      <w:r w:rsidRPr="00A17788">
        <w:rPr>
          <w:b/>
          <w:color w:val="1A252C"/>
          <w:sz w:val="44"/>
          <w:lang w:val="es-MX"/>
        </w:rPr>
        <w:t>CERTIFICADO DE TRANSFERENCIA TECNOLÓGICA</w:t>
      </w:r>
    </w:p>
    <w:p w14:paraId="2A12B17F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b/>
          <w:color w:val="1A252C"/>
          <w:sz w:val="36"/>
          <w:lang w:val="es-MX"/>
        </w:rPr>
        <w:t>A: Hugo David Rosales Tovar</w:t>
      </w:r>
    </w:p>
    <w:p w14:paraId="2A301BB9" w14:textId="77777777" w:rsidR="003767C6" w:rsidRPr="00A17788" w:rsidRDefault="00000000">
      <w:pPr>
        <w:jc w:val="both"/>
        <w:rPr>
          <w:lang w:val="es-MX"/>
        </w:rPr>
      </w:pPr>
      <w:r w:rsidRPr="00A17788">
        <w:rPr>
          <w:sz w:val="24"/>
          <w:lang w:val="es-MX"/>
        </w:rPr>
        <w:t>Por haber trascendido la barrera de usuario convencional y demostrado dominio analítico y técnico en los fundamentos de la ingeniería de software. Durante esta simulación intensiva, el operador ha probado su capacidad para:</w:t>
      </w:r>
    </w:p>
    <w:p w14:paraId="12A43FBB" w14:textId="77777777" w:rsidR="003767C6" w:rsidRPr="00A17788" w:rsidRDefault="00000000">
      <w:pPr>
        <w:spacing w:after="300"/>
        <w:ind w:left="720"/>
        <w:rPr>
          <w:lang w:val="es-MX"/>
        </w:rPr>
      </w:pPr>
      <w:r w:rsidRPr="00A17788">
        <w:rPr>
          <w:sz w:val="24"/>
          <w:lang w:val="es-MX"/>
        </w:rPr>
        <w:t>• Navegación Profunda: Explorar, auditar y manipular sistemas operativos (Unix).</w:t>
      </w:r>
      <w:r w:rsidRPr="00A17788">
        <w:rPr>
          <w:sz w:val="24"/>
          <w:lang w:val="es-MX"/>
        </w:rPr>
        <w:br/>
        <w:t>• Automatización Lógica: Diseñar y ejecutar rutinas algorítmicas autónomas (Bash).</w:t>
      </w:r>
      <w:r w:rsidRPr="00A17788">
        <w:rPr>
          <w:sz w:val="24"/>
          <w:lang w:val="es-MX"/>
        </w:rPr>
        <w:br/>
        <w:t>• Ingeniería Colaborativa: Controlar versiones y resolver colisiones de código (Git/GitHub).</w:t>
      </w:r>
    </w:p>
    <w:p w14:paraId="422DB343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7B2CBF"/>
          <w:sz w:val="24"/>
          <w:lang w:val="es-MX"/>
        </w:rPr>
        <w:t>"La tecnología no pertenece exclusivamente a quienes la programan, sino a quienes tienen la visión para utilizarla como multiplicador de valor en su propia industria."</w:t>
      </w:r>
    </w:p>
    <w:p w14:paraId="6E42F25F" w14:textId="77777777" w:rsidR="003767C6" w:rsidRPr="00A17788" w:rsidRDefault="00000000">
      <w:pPr>
        <w:spacing w:after="600"/>
        <w:jc w:val="center"/>
        <w:rPr>
          <w:lang w:val="es-MX"/>
        </w:rPr>
      </w:pPr>
      <w:r w:rsidRPr="00A17788">
        <w:rPr>
          <w:sz w:val="24"/>
          <w:lang w:val="es-MX"/>
        </w:rPr>
        <w:t>Dado en Zinacantepec, Estado de México, a 30 de Octubre de 2026.</w:t>
      </w:r>
    </w:p>
    <w:p w14:paraId="195908F8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4"/>
          <w:lang w:val="es-MX"/>
        </w:rPr>
        <w:t>_______________________________________</w:t>
      </w:r>
    </w:p>
    <w:p w14:paraId="07B9DFA6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8"/>
          <w:lang w:val="es-MX"/>
        </w:rPr>
        <w:t>Prof. Dr. Alison Muñoz Capote</w:t>
      </w:r>
    </w:p>
    <w:p w14:paraId="37336875" w14:textId="3190701C" w:rsidR="003767C6" w:rsidRPr="00A17788" w:rsidRDefault="00000000" w:rsidP="00A17788">
      <w:pPr>
        <w:spacing w:after="0"/>
        <w:jc w:val="center"/>
        <w:rPr>
          <w:lang w:val="es-MX"/>
        </w:rPr>
      </w:pPr>
      <w:r w:rsidRPr="00A17788">
        <w:rPr>
          <w:sz w:val="24"/>
          <w:lang w:val="es-MX"/>
        </w:rPr>
        <w:t>Profesor de Tiempo Completo</w:t>
      </w:r>
      <w:r w:rsidRPr="00A17788">
        <w:rPr>
          <w:sz w:val="24"/>
          <w:lang w:val="es-MX"/>
        </w:rPr>
        <w:br/>
        <w:t>Departamento de Computación, Campus Toluca</w:t>
      </w:r>
    </w:p>
    <w:p w14:paraId="4A3B2E04" w14:textId="77777777" w:rsidR="003767C6" w:rsidRPr="00A17788" w:rsidRDefault="00000000">
      <w:pPr>
        <w:spacing w:after="240"/>
        <w:jc w:val="center"/>
        <w:rPr>
          <w:lang w:val="es-MX"/>
        </w:rPr>
      </w:pPr>
      <w:r w:rsidRPr="00A17788">
        <w:rPr>
          <w:b/>
          <w:color w:val="1A252C"/>
          <w:sz w:val="28"/>
          <w:lang w:val="es-MX"/>
        </w:rPr>
        <w:lastRenderedPageBreak/>
        <w:t>Tecnológico de Monterrey | Campus Toluca</w:t>
      </w:r>
    </w:p>
    <w:p w14:paraId="5B6128C4" w14:textId="77777777" w:rsidR="003767C6" w:rsidRPr="00A17788" w:rsidRDefault="00000000">
      <w:pPr>
        <w:spacing w:after="240"/>
        <w:jc w:val="center"/>
        <w:rPr>
          <w:lang w:val="es-MX"/>
        </w:rPr>
      </w:pPr>
      <w:r w:rsidRPr="00A17788">
        <w:rPr>
          <w:b/>
          <w:color w:val="7B2CBF"/>
          <w:sz w:val="32"/>
          <w:lang w:val="es-MX"/>
        </w:rPr>
        <w:t>SEMANA TEC: HERRAMIENTAS COMPUTACIONALES</w:t>
      </w:r>
    </w:p>
    <w:p w14:paraId="3965D4D3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1A252C"/>
          <w:sz w:val="24"/>
          <w:lang w:val="es-MX"/>
        </w:rPr>
        <w:t>Resolución, Colaboración y Control Absoluto</w:t>
      </w:r>
    </w:p>
    <w:p w14:paraId="12A27287" w14:textId="77777777" w:rsidR="003767C6" w:rsidRPr="00A17788" w:rsidRDefault="00000000">
      <w:pPr>
        <w:jc w:val="center"/>
        <w:rPr>
          <w:lang w:val="es-MX"/>
        </w:rPr>
      </w:pPr>
      <w:r w:rsidRPr="00A17788">
        <w:rPr>
          <w:color w:val="1A252C"/>
          <w:sz w:val="28"/>
          <w:lang w:val="es-MX"/>
        </w:rPr>
        <w:t>El Departamento de Computación otorga el presente</w:t>
      </w:r>
    </w:p>
    <w:p w14:paraId="7D1070A4" w14:textId="77777777" w:rsidR="003767C6" w:rsidRPr="00A17788" w:rsidRDefault="00000000">
      <w:pPr>
        <w:spacing w:after="300"/>
        <w:jc w:val="center"/>
        <w:rPr>
          <w:lang w:val="es-MX"/>
        </w:rPr>
      </w:pPr>
      <w:r w:rsidRPr="00A17788">
        <w:rPr>
          <w:b/>
          <w:color w:val="1A252C"/>
          <w:sz w:val="44"/>
          <w:lang w:val="es-MX"/>
        </w:rPr>
        <w:t>CERTIFICADO DE TRANSFERENCIA TECNOLÓGICA</w:t>
      </w:r>
    </w:p>
    <w:p w14:paraId="7ABE4E58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b/>
          <w:color w:val="1A252C"/>
          <w:sz w:val="36"/>
          <w:lang w:val="es-MX"/>
        </w:rPr>
        <w:t>A: Daniel Antonio Santillan Martinez</w:t>
      </w:r>
    </w:p>
    <w:p w14:paraId="71D06F17" w14:textId="77777777" w:rsidR="003767C6" w:rsidRPr="00A17788" w:rsidRDefault="00000000">
      <w:pPr>
        <w:jc w:val="both"/>
        <w:rPr>
          <w:lang w:val="es-MX"/>
        </w:rPr>
      </w:pPr>
      <w:r w:rsidRPr="00A17788">
        <w:rPr>
          <w:sz w:val="24"/>
          <w:lang w:val="es-MX"/>
        </w:rPr>
        <w:t>Por haber trascendido la barrera de usuario convencional y demostrado dominio analítico y técnico en los fundamentos de la ingeniería de software. Durante esta simulación intensiva, el operador ha probado su capacidad para:</w:t>
      </w:r>
    </w:p>
    <w:p w14:paraId="6442BF90" w14:textId="77777777" w:rsidR="003767C6" w:rsidRPr="00A17788" w:rsidRDefault="00000000">
      <w:pPr>
        <w:spacing w:after="300"/>
        <w:ind w:left="720"/>
        <w:rPr>
          <w:lang w:val="es-MX"/>
        </w:rPr>
      </w:pPr>
      <w:r w:rsidRPr="00A17788">
        <w:rPr>
          <w:sz w:val="24"/>
          <w:lang w:val="es-MX"/>
        </w:rPr>
        <w:t>• Navegación Profunda: Explorar, auditar y manipular sistemas operativos (Unix).</w:t>
      </w:r>
      <w:r w:rsidRPr="00A17788">
        <w:rPr>
          <w:sz w:val="24"/>
          <w:lang w:val="es-MX"/>
        </w:rPr>
        <w:br/>
        <w:t>• Automatización Lógica: Diseñar y ejecutar rutinas algorítmicas autónomas (Bash).</w:t>
      </w:r>
      <w:r w:rsidRPr="00A17788">
        <w:rPr>
          <w:sz w:val="24"/>
          <w:lang w:val="es-MX"/>
        </w:rPr>
        <w:br/>
        <w:t>• Ingeniería Colaborativa: Controlar versiones y resolver colisiones de código (Git/GitHub).</w:t>
      </w:r>
    </w:p>
    <w:p w14:paraId="6FBBDB0A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7B2CBF"/>
          <w:sz w:val="24"/>
          <w:lang w:val="es-MX"/>
        </w:rPr>
        <w:t>"La tecnología no pertenece exclusivamente a quienes la programan, sino a quienes tienen la visión para utilizarla como multiplicador de valor en su propia industria."</w:t>
      </w:r>
    </w:p>
    <w:p w14:paraId="14CF05C6" w14:textId="77777777" w:rsidR="003767C6" w:rsidRPr="00A17788" w:rsidRDefault="00000000">
      <w:pPr>
        <w:spacing w:after="600"/>
        <w:jc w:val="center"/>
        <w:rPr>
          <w:lang w:val="es-MX"/>
        </w:rPr>
      </w:pPr>
      <w:r w:rsidRPr="00A17788">
        <w:rPr>
          <w:sz w:val="24"/>
          <w:lang w:val="es-MX"/>
        </w:rPr>
        <w:t>Dado en Zinacantepec, Estado de México, a 30 de Octubre de 2026.</w:t>
      </w:r>
    </w:p>
    <w:p w14:paraId="651D2936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4"/>
          <w:lang w:val="es-MX"/>
        </w:rPr>
        <w:t>_______________________________________</w:t>
      </w:r>
    </w:p>
    <w:p w14:paraId="2AC2E3DF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8"/>
          <w:lang w:val="es-MX"/>
        </w:rPr>
        <w:t>Prof. Dr. Alison Muñoz Capote</w:t>
      </w:r>
    </w:p>
    <w:p w14:paraId="11ACA108" w14:textId="77777777" w:rsidR="003767C6" w:rsidRPr="00A17788" w:rsidRDefault="00000000">
      <w:pPr>
        <w:spacing w:after="0"/>
        <w:jc w:val="center"/>
        <w:rPr>
          <w:lang w:val="es-MX"/>
        </w:rPr>
      </w:pPr>
      <w:r w:rsidRPr="00A17788">
        <w:rPr>
          <w:sz w:val="24"/>
          <w:lang w:val="es-MX"/>
        </w:rPr>
        <w:t>Profesor de Tiempo Completo</w:t>
      </w:r>
      <w:r w:rsidRPr="00A17788">
        <w:rPr>
          <w:sz w:val="24"/>
          <w:lang w:val="es-MX"/>
        </w:rPr>
        <w:br/>
        <w:t>Departamento de Computación, Campus Toluca</w:t>
      </w:r>
    </w:p>
    <w:p w14:paraId="7051E82E" w14:textId="0D29B845" w:rsidR="003767C6" w:rsidRPr="00A17788" w:rsidRDefault="00000000" w:rsidP="00A17788">
      <w:pPr>
        <w:jc w:val="center"/>
        <w:rPr>
          <w:lang w:val="es-MX"/>
        </w:rPr>
      </w:pPr>
      <w:r w:rsidRPr="00A17788">
        <w:rPr>
          <w:lang w:val="es-MX"/>
        </w:rPr>
        <w:br w:type="page"/>
      </w:r>
      <w:r w:rsidRPr="00A17788">
        <w:rPr>
          <w:b/>
          <w:color w:val="1A252C"/>
          <w:sz w:val="28"/>
          <w:lang w:val="es-MX"/>
        </w:rPr>
        <w:lastRenderedPageBreak/>
        <w:t>Tecnológico de Monterrey | Campus Toluca</w:t>
      </w:r>
    </w:p>
    <w:p w14:paraId="11450E45" w14:textId="77777777" w:rsidR="003767C6" w:rsidRPr="00A17788" w:rsidRDefault="00000000">
      <w:pPr>
        <w:spacing w:after="240"/>
        <w:jc w:val="center"/>
        <w:rPr>
          <w:lang w:val="es-MX"/>
        </w:rPr>
      </w:pPr>
      <w:r w:rsidRPr="00A17788">
        <w:rPr>
          <w:b/>
          <w:color w:val="7B2CBF"/>
          <w:sz w:val="32"/>
          <w:lang w:val="es-MX"/>
        </w:rPr>
        <w:t>SEMANA TEC: HERRAMIENTAS COMPUTACIONALES</w:t>
      </w:r>
    </w:p>
    <w:p w14:paraId="214133BA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1A252C"/>
          <w:sz w:val="24"/>
          <w:lang w:val="es-MX"/>
        </w:rPr>
        <w:t>Resolución, Colaboración y Control Absoluto</w:t>
      </w:r>
    </w:p>
    <w:p w14:paraId="5D6A250F" w14:textId="77777777" w:rsidR="003767C6" w:rsidRPr="00A17788" w:rsidRDefault="00000000">
      <w:pPr>
        <w:jc w:val="center"/>
        <w:rPr>
          <w:lang w:val="es-MX"/>
        </w:rPr>
      </w:pPr>
      <w:r w:rsidRPr="00A17788">
        <w:rPr>
          <w:color w:val="1A252C"/>
          <w:sz w:val="28"/>
          <w:lang w:val="es-MX"/>
        </w:rPr>
        <w:t>El Departamento de Computación otorga el presente</w:t>
      </w:r>
    </w:p>
    <w:p w14:paraId="4C1C9D05" w14:textId="77777777" w:rsidR="003767C6" w:rsidRPr="00A17788" w:rsidRDefault="00000000">
      <w:pPr>
        <w:spacing w:after="300"/>
        <w:jc w:val="center"/>
        <w:rPr>
          <w:lang w:val="es-MX"/>
        </w:rPr>
      </w:pPr>
      <w:r w:rsidRPr="00A17788">
        <w:rPr>
          <w:b/>
          <w:color w:val="1A252C"/>
          <w:sz w:val="44"/>
          <w:lang w:val="es-MX"/>
        </w:rPr>
        <w:t>CERTIFICADO DE TRANSFERENCIA TECNOLÓGICA</w:t>
      </w:r>
    </w:p>
    <w:p w14:paraId="00C0AA3A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b/>
          <w:color w:val="1A252C"/>
          <w:sz w:val="36"/>
          <w:lang w:val="es-MX"/>
        </w:rPr>
        <w:t>A: Mariana Vásquez Arizmendi</w:t>
      </w:r>
    </w:p>
    <w:p w14:paraId="7A4F2BA3" w14:textId="77777777" w:rsidR="003767C6" w:rsidRPr="00A17788" w:rsidRDefault="00000000">
      <w:pPr>
        <w:jc w:val="both"/>
        <w:rPr>
          <w:lang w:val="es-MX"/>
        </w:rPr>
      </w:pPr>
      <w:r w:rsidRPr="00A17788">
        <w:rPr>
          <w:sz w:val="24"/>
          <w:lang w:val="es-MX"/>
        </w:rPr>
        <w:t>Por haber trascendido la barrera de usuario convencional y demostrado dominio analítico y técnico en los fundamentos de la ingeniería de software. Durante esta simulación intensiva, el operador ha probado su capacidad para:</w:t>
      </w:r>
    </w:p>
    <w:p w14:paraId="4A4A11BD" w14:textId="77777777" w:rsidR="003767C6" w:rsidRPr="00A17788" w:rsidRDefault="00000000">
      <w:pPr>
        <w:spacing w:after="300"/>
        <w:ind w:left="720"/>
        <w:rPr>
          <w:lang w:val="es-MX"/>
        </w:rPr>
      </w:pPr>
      <w:r w:rsidRPr="00A17788">
        <w:rPr>
          <w:sz w:val="24"/>
          <w:lang w:val="es-MX"/>
        </w:rPr>
        <w:t>• Navegación Profunda: Explorar, auditar y manipular sistemas operativos (Unix).</w:t>
      </w:r>
      <w:r w:rsidRPr="00A17788">
        <w:rPr>
          <w:sz w:val="24"/>
          <w:lang w:val="es-MX"/>
        </w:rPr>
        <w:br/>
        <w:t>• Automatización Lógica: Diseñar y ejecutar rutinas algorítmicas autónomas (Bash).</w:t>
      </w:r>
      <w:r w:rsidRPr="00A17788">
        <w:rPr>
          <w:sz w:val="24"/>
          <w:lang w:val="es-MX"/>
        </w:rPr>
        <w:br/>
        <w:t>• Ingeniería Colaborativa: Controlar versiones y resolver colisiones de código (Git/GitHub).</w:t>
      </w:r>
    </w:p>
    <w:p w14:paraId="169758E7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7B2CBF"/>
          <w:sz w:val="24"/>
          <w:lang w:val="es-MX"/>
        </w:rPr>
        <w:t>"La tecnología no pertenece exclusivamente a quienes la programan, sino a quienes tienen la visión para utilizarla como multiplicador de valor en su propia industria."</w:t>
      </w:r>
    </w:p>
    <w:p w14:paraId="473A5635" w14:textId="77777777" w:rsidR="003767C6" w:rsidRPr="00A17788" w:rsidRDefault="00000000">
      <w:pPr>
        <w:spacing w:after="600"/>
        <w:jc w:val="center"/>
        <w:rPr>
          <w:lang w:val="es-MX"/>
        </w:rPr>
      </w:pPr>
      <w:r w:rsidRPr="00A17788">
        <w:rPr>
          <w:sz w:val="24"/>
          <w:lang w:val="es-MX"/>
        </w:rPr>
        <w:t>Dado en Zinacantepec, Estado de México, a 30 de Octubre de 2026.</w:t>
      </w:r>
    </w:p>
    <w:p w14:paraId="240A0340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4"/>
          <w:lang w:val="es-MX"/>
        </w:rPr>
        <w:t>_______________________________________</w:t>
      </w:r>
    </w:p>
    <w:p w14:paraId="2F2B797B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8"/>
          <w:lang w:val="es-MX"/>
        </w:rPr>
        <w:t>Prof. Dr. Alison Muñoz Capote</w:t>
      </w:r>
    </w:p>
    <w:p w14:paraId="7F01B940" w14:textId="46E3B3B2" w:rsidR="003767C6" w:rsidRPr="00A17788" w:rsidRDefault="00000000" w:rsidP="00A17788">
      <w:pPr>
        <w:spacing w:after="0"/>
        <w:jc w:val="center"/>
        <w:rPr>
          <w:lang w:val="es-MX"/>
        </w:rPr>
      </w:pPr>
      <w:r w:rsidRPr="00A17788">
        <w:rPr>
          <w:sz w:val="24"/>
          <w:lang w:val="es-MX"/>
        </w:rPr>
        <w:t>Profesor de Tiempo Completo</w:t>
      </w:r>
      <w:r w:rsidRPr="00A17788">
        <w:rPr>
          <w:sz w:val="24"/>
          <w:lang w:val="es-MX"/>
        </w:rPr>
        <w:br/>
        <w:t>Departamento de Computación, Campus Toluca</w:t>
      </w:r>
    </w:p>
    <w:p w14:paraId="002CC484" w14:textId="77777777" w:rsidR="003767C6" w:rsidRPr="00A17788" w:rsidRDefault="00000000">
      <w:pPr>
        <w:spacing w:after="240"/>
        <w:jc w:val="center"/>
        <w:rPr>
          <w:lang w:val="es-MX"/>
        </w:rPr>
      </w:pPr>
      <w:r w:rsidRPr="00A17788">
        <w:rPr>
          <w:b/>
          <w:color w:val="1A252C"/>
          <w:sz w:val="28"/>
          <w:lang w:val="es-MX"/>
        </w:rPr>
        <w:lastRenderedPageBreak/>
        <w:t>Tecnológico de Monterrey | Campus Toluca</w:t>
      </w:r>
    </w:p>
    <w:p w14:paraId="507B9D98" w14:textId="77777777" w:rsidR="003767C6" w:rsidRPr="00A17788" w:rsidRDefault="00000000">
      <w:pPr>
        <w:spacing w:after="240"/>
        <w:jc w:val="center"/>
        <w:rPr>
          <w:lang w:val="es-MX"/>
        </w:rPr>
      </w:pPr>
      <w:r w:rsidRPr="00A17788">
        <w:rPr>
          <w:b/>
          <w:color w:val="7B2CBF"/>
          <w:sz w:val="32"/>
          <w:lang w:val="es-MX"/>
        </w:rPr>
        <w:t>SEMANA TEC: HERRAMIENTAS COMPUTACIONALES</w:t>
      </w:r>
    </w:p>
    <w:p w14:paraId="3159BF6A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1A252C"/>
          <w:sz w:val="24"/>
          <w:lang w:val="es-MX"/>
        </w:rPr>
        <w:t>Resolución, Colaboración y Control Absoluto</w:t>
      </w:r>
    </w:p>
    <w:p w14:paraId="5B111CA6" w14:textId="77777777" w:rsidR="003767C6" w:rsidRPr="00A17788" w:rsidRDefault="00000000">
      <w:pPr>
        <w:jc w:val="center"/>
        <w:rPr>
          <w:lang w:val="es-MX"/>
        </w:rPr>
      </w:pPr>
      <w:r w:rsidRPr="00A17788">
        <w:rPr>
          <w:color w:val="1A252C"/>
          <w:sz w:val="28"/>
          <w:lang w:val="es-MX"/>
        </w:rPr>
        <w:t>El Departamento de Computación otorga el presente</w:t>
      </w:r>
    </w:p>
    <w:p w14:paraId="3A84EFA9" w14:textId="77777777" w:rsidR="003767C6" w:rsidRPr="00A17788" w:rsidRDefault="00000000">
      <w:pPr>
        <w:spacing w:after="300"/>
        <w:jc w:val="center"/>
        <w:rPr>
          <w:lang w:val="es-MX"/>
        </w:rPr>
      </w:pPr>
      <w:r w:rsidRPr="00A17788">
        <w:rPr>
          <w:b/>
          <w:color w:val="1A252C"/>
          <w:sz w:val="44"/>
          <w:lang w:val="es-MX"/>
        </w:rPr>
        <w:t>CERTIFICADO DE TRANSFERENCIA TECNOLÓGICA</w:t>
      </w:r>
    </w:p>
    <w:p w14:paraId="18EAFAB1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b/>
          <w:color w:val="1A252C"/>
          <w:sz w:val="36"/>
          <w:lang w:val="es-MX"/>
        </w:rPr>
        <w:t>A: Héctor Honorato Velasco Rodríguez</w:t>
      </w:r>
    </w:p>
    <w:p w14:paraId="09A0190B" w14:textId="77777777" w:rsidR="003767C6" w:rsidRPr="00A17788" w:rsidRDefault="00000000">
      <w:pPr>
        <w:jc w:val="both"/>
        <w:rPr>
          <w:lang w:val="es-MX"/>
        </w:rPr>
      </w:pPr>
      <w:r w:rsidRPr="00A17788">
        <w:rPr>
          <w:sz w:val="24"/>
          <w:lang w:val="es-MX"/>
        </w:rPr>
        <w:t>Por haber trascendido la barrera de usuario convencional y demostrado dominio analítico y técnico en los fundamentos de la ingeniería de software. Durante esta simulación intensiva, el operador ha probado su capacidad para:</w:t>
      </w:r>
    </w:p>
    <w:p w14:paraId="5DED6C13" w14:textId="77777777" w:rsidR="003767C6" w:rsidRPr="00A17788" w:rsidRDefault="00000000">
      <w:pPr>
        <w:spacing w:after="300"/>
        <w:ind w:left="720"/>
        <w:rPr>
          <w:lang w:val="es-MX"/>
        </w:rPr>
      </w:pPr>
      <w:r w:rsidRPr="00A17788">
        <w:rPr>
          <w:sz w:val="24"/>
          <w:lang w:val="es-MX"/>
        </w:rPr>
        <w:t>• Navegación Profunda: Explorar, auditar y manipular sistemas operativos (Unix).</w:t>
      </w:r>
      <w:r w:rsidRPr="00A17788">
        <w:rPr>
          <w:sz w:val="24"/>
          <w:lang w:val="es-MX"/>
        </w:rPr>
        <w:br/>
        <w:t>• Automatización Lógica: Diseñar y ejecutar rutinas algorítmicas autónomas (Bash).</w:t>
      </w:r>
      <w:r w:rsidRPr="00A17788">
        <w:rPr>
          <w:sz w:val="24"/>
          <w:lang w:val="es-MX"/>
        </w:rPr>
        <w:br/>
        <w:t>• Ingeniería Colaborativa: Controlar versiones y resolver colisiones de código (Git/GitHub).</w:t>
      </w:r>
    </w:p>
    <w:p w14:paraId="7857EDC4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7B2CBF"/>
          <w:sz w:val="24"/>
          <w:lang w:val="es-MX"/>
        </w:rPr>
        <w:t>"La tecnología no pertenece exclusivamente a quienes la programan, sino a quienes tienen la visión para utilizarla como multiplicador de valor en su propia industria."</w:t>
      </w:r>
    </w:p>
    <w:p w14:paraId="60496260" w14:textId="77777777" w:rsidR="003767C6" w:rsidRPr="00A17788" w:rsidRDefault="00000000">
      <w:pPr>
        <w:spacing w:after="600"/>
        <w:jc w:val="center"/>
        <w:rPr>
          <w:lang w:val="es-MX"/>
        </w:rPr>
      </w:pPr>
      <w:r w:rsidRPr="00A17788">
        <w:rPr>
          <w:sz w:val="24"/>
          <w:lang w:val="es-MX"/>
        </w:rPr>
        <w:t>Dado en Zinacantepec, Estado de México, a 30 de Octubre de 2026.</w:t>
      </w:r>
    </w:p>
    <w:p w14:paraId="7A4FE58C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4"/>
          <w:lang w:val="es-MX"/>
        </w:rPr>
        <w:t>_______________________________________</w:t>
      </w:r>
    </w:p>
    <w:p w14:paraId="6626228B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8"/>
          <w:lang w:val="es-MX"/>
        </w:rPr>
        <w:t>Prof. Dr. Alison Muñoz Capote</w:t>
      </w:r>
    </w:p>
    <w:p w14:paraId="600823E8" w14:textId="77777777" w:rsidR="003767C6" w:rsidRPr="00A17788" w:rsidRDefault="00000000">
      <w:pPr>
        <w:spacing w:after="0"/>
        <w:jc w:val="center"/>
        <w:rPr>
          <w:lang w:val="es-MX"/>
        </w:rPr>
      </w:pPr>
      <w:r w:rsidRPr="00A17788">
        <w:rPr>
          <w:sz w:val="24"/>
          <w:lang w:val="es-MX"/>
        </w:rPr>
        <w:t>Profesor de Tiempo Completo</w:t>
      </w:r>
      <w:r w:rsidRPr="00A17788">
        <w:rPr>
          <w:sz w:val="24"/>
          <w:lang w:val="es-MX"/>
        </w:rPr>
        <w:br/>
        <w:t>Departamento de Computación, Campus Toluca</w:t>
      </w:r>
    </w:p>
    <w:p w14:paraId="15ACCE2A" w14:textId="77777777" w:rsidR="003767C6" w:rsidRPr="00A17788" w:rsidRDefault="00000000">
      <w:pPr>
        <w:spacing w:after="240"/>
        <w:jc w:val="center"/>
        <w:rPr>
          <w:lang w:val="es-MX"/>
        </w:rPr>
      </w:pPr>
      <w:r w:rsidRPr="00A17788">
        <w:rPr>
          <w:b/>
          <w:color w:val="1A252C"/>
          <w:sz w:val="28"/>
          <w:lang w:val="es-MX"/>
        </w:rPr>
        <w:lastRenderedPageBreak/>
        <w:t>Tecnológico de Monterrey | Campus Toluca</w:t>
      </w:r>
    </w:p>
    <w:p w14:paraId="216DDFE6" w14:textId="77777777" w:rsidR="003767C6" w:rsidRPr="00A17788" w:rsidRDefault="00000000">
      <w:pPr>
        <w:spacing w:after="240"/>
        <w:jc w:val="center"/>
        <w:rPr>
          <w:lang w:val="es-MX"/>
        </w:rPr>
      </w:pPr>
      <w:r w:rsidRPr="00A17788">
        <w:rPr>
          <w:b/>
          <w:color w:val="00D2FC"/>
          <w:sz w:val="32"/>
          <w:lang w:val="es-MX"/>
        </w:rPr>
        <w:t>SHARK TANK: TRANSFERENCIA TECNOLÓGICA</w:t>
      </w:r>
    </w:p>
    <w:p w14:paraId="0F334EB4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i/>
          <w:color w:val="1A252C"/>
          <w:sz w:val="24"/>
          <w:lang w:val="es-MX"/>
        </w:rPr>
        <w:t>Innovación, Visión y Valor Aplicado</w:t>
      </w:r>
    </w:p>
    <w:p w14:paraId="3E5F0231" w14:textId="77777777" w:rsidR="003767C6" w:rsidRPr="00A17788" w:rsidRDefault="00000000">
      <w:pPr>
        <w:jc w:val="center"/>
        <w:rPr>
          <w:lang w:val="es-MX"/>
        </w:rPr>
      </w:pPr>
      <w:r w:rsidRPr="00A17788">
        <w:rPr>
          <w:color w:val="1A252C"/>
          <w:sz w:val="28"/>
          <w:lang w:val="es-MX"/>
        </w:rPr>
        <w:t>El Departamento de Computación otorga el</w:t>
      </w:r>
    </w:p>
    <w:p w14:paraId="5DE3F17C" w14:textId="77777777" w:rsidR="003767C6" w:rsidRPr="00A17788" w:rsidRDefault="00000000">
      <w:pPr>
        <w:spacing w:after="300"/>
        <w:jc w:val="center"/>
        <w:rPr>
          <w:lang w:val="es-MX"/>
        </w:rPr>
      </w:pPr>
      <w:r w:rsidRPr="00A17788">
        <w:rPr>
          <w:b/>
          <w:color w:val="7B2CBF"/>
          <w:sz w:val="44"/>
          <w:lang w:val="es-MX"/>
        </w:rPr>
        <w:t>PREMIO A LA INNOVACIÓN TECNOLÓGICA</w:t>
      </w:r>
    </w:p>
    <w:p w14:paraId="0CB3FA2A" w14:textId="77777777" w:rsidR="003767C6" w:rsidRPr="00A17788" w:rsidRDefault="00000000">
      <w:pPr>
        <w:spacing w:after="100"/>
        <w:jc w:val="center"/>
        <w:rPr>
          <w:lang w:val="es-MX"/>
        </w:rPr>
      </w:pPr>
      <w:r w:rsidRPr="00A17788">
        <w:rPr>
          <w:color w:val="1A252C"/>
          <w:sz w:val="28"/>
          <w:lang w:val="es-MX"/>
        </w:rPr>
        <w:t>Al Equipo / Estudiante:</w:t>
      </w:r>
    </w:p>
    <w:p w14:paraId="6F90E81C" w14:textId="77777777" w:rsidR="003767C6" w:rsidRPr="00A17788" w:rsidRDefault="00000000">
      <w:pPr>
        <w:spacing w:after="400"/>
        <w:jc w:val="center"/>
        <w:rPr>
          <w:lang w:val="es-MX"/>
        </w:rPr>
      </w:pPr>
      <w:r w:rsidRPr="00A17788">
        <w:rPr>
          <w:b/>
          <w:color w:val="1A252C"/>
          <w:sz w:val="36"/>
          <w:lang w:val="es-MX"/>
        </w:rPr>
        <w:t>________________________________________________</w:t>
      </w:r>
    </w:p>
    <w:p w14:paraId="2525659F" w14:textId="77777777" w:rsidR="003767C6" w:rsidRPr="00A17788" w:rsidRDefault="00000000">
      <w:pPr>
        <w:spacing w:after="400"/>
        <w:jc w:val="both"/>
        <w:rPr>
          <w:lang w:val="es-MX"/>
        </w:rPr>
      </w:pPr>
      <w:r w:rsidRPr="00A17788">
        <w:rPr>
          <w:sz w:val="28"/>
          <w:lang w:val="es-MX"/>
        </w:rPr>
        <w:t>Por haber presentado el pitch más sobresaliente durante la sesión de cierre de la Semana Tec, demostrando una visión excepcional para integrar la automatización algorítmica y el control de versiones en la resolución de problemas reales de su respectiva industria.</w:t>
      </w:r>
    </w:p>
    <w:p w14:paraId="26B84A86" w14:textId="77777777" w:rsidR="003767C6" w:rsidRPr="00A17788" w:rsidRDefault="00000000">
      <w:pPr>
        <w:spacing w:after="600"/>
        <w:jc w:val="center"/>
        <w:rPr>
          <w:lang w:val="es-MX"/>
        </w:rPr>
      </w:pPr>
      <w:r w:rsidRPr="00A17788">
        <w:rPr>
          <w:i/>
          <w:color w:val="1A252C"/>
          <w:sz w:val="24"/>
          <w:lang w:val="es-MX"/>
        </w:rPr>
        <w:t>"La capacidad de comunicar el valor de la tecnología es tan importante como la tecnología misma."</w:t>
      </w:r>
    </w:p>
    <w:p w14:paraId="070FAE48" w14:textId="77777777" w:rsidR="003767C6" w:rsidRPr="00A17788" w:rsidRDefault="00000000">
      <w:pPr>
        <w:spacing w:after="600"/>
        <w:jc w:val="center"/>
        <w:rPr>
          <w:lang w:val="es-MX"/>
        </w:rPr>
      </w:pPr>
      <w:r w:rsidRPr="00A17788">
        <w:rPr>
          <w:sz w:val="24"/>
          <w:lang w:val="es-MX"/>
        </w:rPr>
        <w:t>Dado en Zinacantepec, Estado de México, a 30 de Octubre de 2026.</w:t>
      </w:r>
    </w:p>
    <w:p w14:paraId="7F9DAB16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4"/>
          <w:lang w:val="es-MX"/>
        </w:rPr>
        <w:t>_______________________________________</w:t>
      </w:r>
    </w:p>
    <w:p w14:paraId="5EB96E44" w14:textId="77777777" w:rsidR="003767C6" w:rsidRPr="00A17788" w:rsidRDefault="00000000">
      <w:pPr>
        <w:spacing w:after="40"/>
        <w:jc w:val="center"/>
        <w:rPr>
          <w:lang w:val="es-MX"/>
        </w:rPr>
      </w:pPr>
      <w:r w:rsidRPr="00A17788">
        <w:rPr>
          <w:b/>
          <w:sz w:val="28"/>
          <w:lang w:val="es-MX"/>
        </w:rPr>
        <w:t>Prof. Dr. Alison Muñoz Capote</w:t>
      </w:r>
    </w:p>
    <w:p w14:paraId="0AC8098A" w14:textId="77777777" w:rsidR="003767C6" w:rsidRPr="00A17788" w:rsidRDefault="00000000">
      <w:pPr>
        <w:spacing w:after="0"/>
        <w:jc w:val="center"/>
        <w:rPr>
          <w:lang w:val="es-MX"/>
        </w:rPr>
      </w:pPr>
      <w:r w:rsidRPr="00A17788">
        <w:rPr>
          <w:sz w:val="24"/>
          <w:lang w:val="es-MX"/>
        </w:rPr>
        <w:t>Profesor de Tiempo Completo</w:t>
      </w:r>
      <w:r w:rsidRPr="00A17788">
        <w:rPr>
          <w:sz w:val="24"/>
          <w:lang w:val="es-MX"/>
        </w:rPr>
        <w:br/>
        <w:t>Departamento de Computación, Campus Toluca</w:t>
      </w:r>
    </w:p>
    <w:sectPr w:rsidR="003767C6" w:rsidRPr="00A17788" w:rsidSect="00034616">
      <w:pgSz w:w="15840" w:h="12240" w:orient="landscape"/>
      <w:pgMar w:top="1152" w:right="1728" w:bottom="1152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1462976">
    <w:abstractNumId w:val="8"/>
  </w:num>
  <w:num w:numId="2" w16cid:durableId="278681701">
    <w:abstractNumId w:val="6"/>
  </w:num>
  <w:num w:numId="3" w16cid:durableId="1696347662">
    <w:abstractNumId w:val="5"/>
  </w:num>
  <w:num w:numId="4" w16cid:durableId="338195005">
    <w:abstractNumId w:val="4"/>
  </w:num>
  <w:num w:numId="5" w16cid:durableId="1318805932">
    <w:abstractNumId w:val="7"/>
  </w:num>
  <w:num w:numId="6" w16cid:durableId="1122261759">
    <w:abstractNumId w:val="3"/>
  </w:num>
  <w:num w:numId="7" w16cid:durableId="1859270705">
    <w:abstractNumId w:val="2"/>
  </w:num>
  <w:num w:numId="8" w16cid:durableId="1741248776">
    <w:abstractNumId w:val="1"/>
  </w:num>
  <w:num w:numId="9" w16cid:durableId="1733045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0FEB"/>
    <w:rsid w:val="00326F90"/>
    <w:rsid w:val="003767C6"/>
    <w:rsid w:val="00A177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BD185A"/>
  <w14:defaultImageDpi w14:val="300"/>
  <w15:docId w15:val="{889BD1D2-6054-4765-AE1F-C921F154D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</Pages>
  <Words>4026</Words>
  <Characters>22144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Alison Muñoz Capote</cp:lastModifiedBy>
  <cp:revision>2</cp:revision>
  <dcterms:created xsi:type="dcterms:W3CDTF">2013-12-23T23:15:00Z</dcterms:created>
  <dcterms:modified xsi:type="dcterms:W3CDTF">2026-10-30T01:08:00Z</dcterms:modified>
  <cp:category/>
</cp:coreProperties>
</file>